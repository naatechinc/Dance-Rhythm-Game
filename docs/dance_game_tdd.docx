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rFonts w:ascii="Aptos" w:cs="Aptos" w:eastAsia="Aptos" w:hAnsi="Aptos"/>
          <w:b w:val="1"/>
          <w:bCs w:val="1"/>
          <w:sz w:val="48"/>
          <w:szCs w:val="48"/>
          <w:rtl w:val="0"/>
        </w:rPr>
        <w:t xml:space="preserve">TECHNICAL DESIGN DOCUMENT</w:t>
      </w:r>
      <w:r>
        <w:rPr>
          <w:rtl w:val="0"/>
        </w:rPr>
      </w:r>
    </w:p>
    <w:p w:rsidR="00000000" w:rsidDel="00000000" w:rsidP="00000000" w:rsidRDefault="00000000" w:rsidRPr="00000000" w14:paraId="00000002">
      <w:pPr>
        <w:jc w:val="center"/>
        <w:rPr/>
      </w:pPr>
      <w:r>
        <w:rPr>
          <w:rFonts w:ascii="Aptos" w:cs="Aptos" w:eastAsia="Aptos" w:hAnsi="Aptos"/>
          <w:b w:val="1"/>
          <w:bCs w:val="1"/>
          <w:sz w:val="36"/>
          <w:szCs w:val="36"/>
          <w:rtl w:val="0"/>
        </w:rPr>
        <w:t xml:space="preserve">Dance Rhythm Game</w:t>
      </w:r>
      <w:r>
        <w:rPr>
          <w:rtl w:val="0"/>
        </w:rPr>
      </w:r>
    </w:p>
    <w:p w:rsidR="00000000" w:rsidDel="00000000" w:rsidP="00000000" w:rsidRDefault="00000000" w:rsidRPr="00000000" w14:paraId="00000003">
      <w:pPr>
        <w:jc w:val="center"/>
        <w:rPr/>
      </w:pPr>
      <w:r>
        <w:rPr>
          <w:rFonts w:ascii="Aptos" w:cs="Aptos" w:eastAsia="Aptos" w:hAnsi="Aptos"/>
          <w:i w:val="1"/>
          <w:iCs w:val="1"/>
          <w:sz w:val="22"/>
          <w:szCs w:val="22"/>
          <w:rtl w:val="0"/>
        </w:rPr>
        <w:t xml:space="preserve">Companion document to the Game Design Document (GDD)</w:t>
        <w:br w:type="textWrapping"/>
      </w:r>
      <w:r>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912"/>
        <w:tblGridChange w:id="0">
          <w:tblGrid>
            <w:gridCol w:w="3024"/>
            <w:gridCol w:w="6912"/>
          </w:tblGrid>
        </w:tblGridChange>
      </w:tblGrid>
      <w:tr>
        <w:trPr>
          <w:cantSplit w:val="0"/>
          <w:tblHeader w:val="0"/>
        </w:trPr>
        <w:tc>
          <w:tcPr>
            <w:shd w:fill="ddebf7" w:val="clear"/>
            <w:vAlign w:val="center"/>
          </w:tcPr>
          <w:p w:rsidR="00000000" w:rsidDel="00000000" w:rsidP="00000000" w:rsidRDefault="00000000" w:rsidRPr="00000000" w14:paraId="00000004">
            <w:pPr>
              <w:jc w:val="left"/>
              <w:rPr/>
            </w:pPr>
            <w:r>
              <w:rPr>
                <w:rFonts w:ascii="Aptos" w:cs="Aptos" w:eastAsia="Aptos" w:hAnsi="Aptos"/>
                <w:b w:val="1"/>
                <w:bCs w:val="1"/>
                <w:sz w:val="20"/>
                <w:szCs w:val="20"/>
                <w:rtl w:val="0"/>
              </w:rPr>
              <w:t xml:space="preserve">Project</w:t>
            </w:r>
            <w:r>
              <w:rPr>
                <w:rtl w:val="0"/>
              </w:rPr>
            </w:r>
          </w:p>
        </w:tc>
        <w:tc>
          <w:tcPr>
            <w:vAlign w:val="center"/>
          </w:tcPr>
          <w:p w:rsidR="00000000" w:rsidDel="00000000" w:rsidP="00000000" w:rsidRDefault="00000000" w:rsidRPr="00000000" w14:paraId="00000005">
            <w:pPr>
              <w:jc w:val="left"/>
              <w:rPr/>
            </w:pPr>
            <w:r>
              <w:rPr>
                <w:rFonts w:ascii="Aptos" w:cs="Aptos" w:eastAsia="Aptos" w:hAnsi="Aptos"/>
                <w:b w:val="0"/>
                <w:bCs w:val="0"/>
                <w:sz w:val="20"/>
                <w:szCs w:val="20"/>
                <w:rtl w:val="0"/>
              </w:rPr>
              <w:t xml:space="preserve">Dance Rhythm Game</w:t>
            </w:r>
            <w:r>
              <w:rPr>
                <w:rtl w:val="0"/>
              </w:rPr>
            </w:r>
          </w:p>
        </w:tc>
      </w:tr>
      <w:tr>
        <w:trPr>
          <w:cantSplit w:val="0"/>
          <w:tblHeader w:val="0"/>
        </w:trPr>
        <w:tc>
          <w:tcPr>
            <w:shd w:fill="ddebf7" w:val="clear"/>
            <w:vAlign w:val="center"/>
          </w:tcPr>
          <w:p w:rsidR="00000000" w:rsidDel="00000000" w:rsidP="00000000" w:rsidRDefault="00000000" w:rsidRPr="00000000" w14:paraId="00000006">
            <w:pPr>
              <w:jc w:val="left"/>
              <w:rPr/>
            </w:pPr>
            <w:r>
              <w:rPr>
                <w:rFonts w:ascii="Aptos" w:cs="Aptos" w:eastAsia="Aptos" w:hAnsi="Aptos"/>
                <w:b w:val="1"/>
                <w:bCs w:val="1"/>
                <w:sz w:val="20"/>
                <w:szCs w:val="20"/>
                <w:rtl w:val="0"/>
              </w:rPr>
              <w:t xml:space="preserve">Document Type</w:t>
            </w:r>
            <w:r>
              <w:rPr>
                <w:rtl w:val="0"/>
              </w:rPr>
            </w:r>
          </w:p>
        </w:tc>
        <w:tc>
          <w:tcPr>
            <w:vAlign w:val="center"/>
          </w:tcPr>
          <w:p w:rsidR="00000000" w:rsidDel="00000000" w:rsidP="00000000" w:rsidRDefault="00000000" w:rsidRPr="00000000" w14:paraId="00000007">
            <w:pPr>
              <w:jc w:val="left"/>
              <w:rPr/>
            </w:pPr>
            <w:r>
              <w:rPr>
                <w:rFonts w:ascii="Aptos" w:cs="Aptos" w:eastAsia="Aptos" w:hAnsi="Aptos"/>
                <w:b w:val="0"/>
                <w:bCs w:val="0"/>
                <w:sz w:val="20"/>
                <w:szCs w:val="20"/>
                <w:rtl w:val="0"/>
              </w:rPr>
              <w:t xml:space="preserve">Technical Design Document (TDD)</w:t>
            </w:r>
            <w:r>
              <w:rPr>
                <w:rtl w:val="0"/>
              </w:rPr>
            </w:r>
          </w:p>
        </w:tc>
      </w:tr>
      <w:tr>
        <w:trPr>
          <w:cantSplit w:val="0"/>
          <w:tblHeader w:val="0"/>
        </w:trPr>
        <w:tc>
          <w:tcPr>
            <w:shd w:fill="ddebf7" w:val="clear"/>
            <w:vAlign w:val="center"/>
          </w:tcPr>
          <w:p w:rsidR="00000000" w:rsidDel="00000000" w:rsidP="00000000" w:rsidRDefault="00000000" w:rsidRPr="00000000" w14:paraId="00000008">
            <w:pPr>
              <w:jc w:val="left"/>
              <w:rPr/>
            </w:pPr>
            <w:r>
              <w:rPr>
                <w:rFonts w:ascii="Aptos" w:cs="Aptos" w:eastAsia="Aptos" w:hAnsi="Aptos"/>
                <w:b w:val="1"/>
                <w:bCs w:val="1"/>
                <w:sz w:val="20"/>
                <w:szCs w:val="20"/>
                <w:rtl w:val="0"/>
              </w:rPr>
              <w:t xml:space="preserve">Purpose</w:t>
            </w:r>
            <w:r>
              <w:rPr>
                <w:rtl w:val="0"/>
              </w:rPr>
            </w:r>
          </w:p>
        </w:tc>
        <w:tc>
          <w:tcPr>
            <w:vAlign w:val="center"/>
          </w:tcPr>
          <w:p w:rsidR="00000000" w:rsidDel="00000000" w:rsidP="00000000" w:rsidRDefault="00000000" w:rsidRPr="00000000" w14:paraId="00000009">
            <w:pPr>
              <w:jc w:val="left"/>
              <w:rPr/>
            </w:pPr>
            <w:r>
              <w:rPr>
                <w:rFonts w:ascii="Aptos" w:cs="Aptos" w:eastAsia="Aptos" w:hAnsi="Aptos"/>
                <w:b w:val="0"/>
                <w:bCs w:val="0"/>
                <w:sz w:val="20"/>
                <w:szCs w:val="20"/>
                <w:rtl w:val="0"/>
              </w:rPr>
              <w:t xml:space="preserve">Defines system architecture, repository structure, data flow, interfaces, and implementation constraints</w:t>
            </w:r>
            <w:r>
              <w:rPr>
                <w:rtl w:val="0"/>
              </w:rPr>
            </w:r>
          </w:p>
        </w:tc>
      </w:tr>
      <w:tr>
        <w:trPr>
          <w:cantSplit w:val="0"/>
          <w:tblHeader w:val="0"/>
        </w:trPr>
        <w:tc>
          <w:tcPr>
            <w:shd w:fill="ddebf7" w:val="clear"/>
            <w:vAlign w:val="center"/>
          </w:tcPr>
          <w:p w:rsidR="00000000" w:rsidDel="00000000" w:rsidP="00000000" w:rsidRDefault="00000000" w:rsidRPr="00000000" w14:paraId="0000000A">
            <w:pPr>
              <w:jc w:val="left"/>
              <w:rPr/>
            </w:pPr>
            <w:r>
              <w:rPr>
                <w:rFonts w:ascii="Aptos" w:cs="Aptos" w:eastAsia="Aptos" w:hAnsi="Aptos"/>
                <w:b w:val="1"/>
                <w:bCs w:val="1"/>
                <w:sz w:val="20"/>
                <w:szCs w:val="20"/>
                <w:rtl w:val="0"/>
              </w:rPr>
              <w:t xml:space="preserve">Current Scope</w:t>
            </w:r>
            <w:r>
              <w:rPr>
                <w:rtl w:val="0"/>
              </w:rPr>
            </w:r>
          </w:p>
        </w:tc>
        <w:tc>
          <w:tcPr>
            <w:vAlign w:val="center"/>
          </w:tcPr>
          <w:p w:rsidR="00000000" w:rsidDel="00000000" w:rsidP="00000000" w:rsidRDefault="00000000" w:rsidRPr="00000000" w14:paraId="0000000B">
            <w:pPr>
              <w:jc w:val="left"/>
              <w:rPr/>
            </w:pPr>
            <w:r>
              <w:rPr>
                <w:rFonts w:ascii="Aptos" w:cs="Aptos" w:eastAsia="Aptos" w:hAnsi="Aptos"/>
                <w:b w:val="0"/>
                <w:bCs w:val="0"/>
                <w:sz w:val="20"/>
                <w:szCs w:val="20"/>
                <w:rtl w:val="0"/>
              </w:rPr>
              <w:t xml:space="preserve">Prototype through MVP</w:t>
            </w:r>
            <w:r>
              <w:rPr>
                <w:rtl w:val="0"/>
              </w:rPr>
            </w:r>
          </w:p>
        </w:tc>
      </w:tr>
    </w:tbl>
    <w:p w:rsidR="00000000" w:rsidDel="00000000" w:rsidP="00000000" w:rsidRDefault="00000000" w:rsidRPr="00000000" w14:paraId="0000000C">
      <w:pPr>
        <w:rPr/>
      </w:pPr>
      <w:r>
        <w:rPr>
          <w:rtl w:val="0"/>
        </w:rPr>
      </w:r>
    </w:p>
    <w:p w:rsidR="00000000" w:rsidDel="00000000" w:rsidP="00000000" w:rsidRDefault="00000000" w:rsidRPr="00000000" w14:paraId="0000000D">
      <w:pPr>
        <w:jc w:val="left"/>
        <w:rPr/>
      </w:pPr>
      <w:r>
        <w:rPr>
          <w:sz w:val="21"/>
          <w:szCs w:val="21"/>
          <w:rtl w:val="0"/>
        </w:rPr>
        <w:t xml:space="preserve">Use this document as the technical source of truth for how the game is structured, how the major systems communicate, where code should live in the repository, and what needs to exist before the project is considered MVP-complete.</w:t>
      </w:r>
      <w:r>
        <w:rPr>
          <w:rtl w:val="0"/>
        </w:rPr>
      </w:r>
    </w:p>
    <w:p w:rsidR="00000000" w:rsidDel="00000000" w:rsidP="00000000" w:rsidRDefault="00000000" w:rsidRPr="00000000" w14:paraId="0000000E">
      <w:pPr>
        <w:rPr/>
      </w:pPr>
      <w:r>
        <w:br w:type="page"/>
      </w:r>
      <w:r>
        <w:rPr>
          <w:rtl w:val="0"/>
        </w:rPr>
      </w:r>
    </w:p>
    <w:p w:rsidR="00000000" w:rsidDel="00000000" w:rsidP="00000000" w:rsidRDefault="00000000" w:rsidRPr="00000000" w14:paraId="0000000F">
      <w:pPr>
        <w:pStyle w:val="Heading1"/>
        <w:rPr/>
      </w:pPr>
      <w:r>
        <w:rPr>
          <w:rtl w:val="0"/>
        </w:rPr>
        <w:t xml:space="preserve">1. Technical Vision</w:t>
      </w:r>
    </w:p>
    <w:p w:rsidR="00000000" w:rsidDel="00000000" w:rsidP="00000000" w:rsidRDefault="00000000" w:rsidRPr="00000000" w14:paraId="00000010">
      <w:pPr>
        <w:spacing w:after="40" w:lineRule="auto"/>
        <w:ind w:left="288" w:hanging="216"/>
        <w:rPr/>
      </w:pPr>
      <w:r>
        <w:rPr>
          <w:b w:val="1"/>
          <w:bCs w:val="1"/>
          <w:rtl w:val="0"/>
        </w:rPr>
        <w:t xml:space="preserve">• </w:t>
      </w:r>
      <w:r>
        <w:rPr>
          <w:rFonts w:ascii="Aptos" w:cs="Aptos" w:eastAsia="Aptos" w:hAnsi="Aptos"/>
          <w:sz w:val="21"/>
          <w:szCs w:val="21"/>
          <w:rtl w:val="0"/>
        </w:rPr>
        <w:t xml:space="preserve">Build a rhythm dance game that uses streamed video as the media source, timestamp-based choreography as the gameplay layer, and phone motion input as the primary controller.</w:t>
      </w:r>
      <w:r>
        <w:rPr>
          <w:rtl w:val="0"/>
        </w:rPr>
      </w:r>
    </w:p>
    <w:p w:rsidR="00000000" w:rsidDel="00000000" w:rsidP="00000000" w:rsidRDefault="00000000" w:rsidRPr="00000000" w14:paraId="00000011">
      <w:pPr>
        <w:spacing w:after="40" w:lineRule="auto"/>
        <w:ind w:left="288" w:hanging="216"/>
        <w:rPr/>
      </w:pPr>
      <w:r>
        <w:rPr>
          <w:b w:val="1"/>
          <w:bCs w:val="1"/>
          <w:rtl w:val="0"/>
        </w:rPr>
        <w:t xml:space="preserve">• </w:t>
      </w:r>
      <w:r>
        <w:rPr>
          <w:rFonts w:ascii="Aptos" w:cs="Aptos" w:eastAsia="Aptos" w:hAnsi="Aptos"/>
          <w:sz w:val="21"/>
          <w:szCs w:val="21"/>
          <w:rtl w:val="0"/>
        </w:rPr>
        <w:t xml:space="preserve">Favor rapid iteration, low setup friction, and clean separation of systems so the prototype can evolve without the repo turning into cursed spaghetti.</w:t>
      </w:r>
      <w:r>
        <w:rPr>
          <w:rtl w:val="0"/>
        </w:rPr>
      </w:r>
    </w:p>
    <w:p w:rsidR="00000000" w:rsidDel="00000000" w:rsidP="00000000" w:rsidRDefault="00000000" w:rsidRPr="00000000" w14:paraId="00000012">
      <w:pPr>
        <w:pStyle w:val="Heading1"/>
        <w:rPr/>
      </w:pPr>
      <w:r>
        <w:rPr>
          <w:rtl w:val="0"/>
        </w:rPr>
        <w:t xml:space="preserve">2. Engineering Goals</w:t>
      </w:r>
    </w:p>
    <w:p w:rsidR="00000000" w:rsidDel="00000000" w:rsidP="00000000" w:rsidRDefault="00000000" w:rsidRPr="00000000" w14:paraId="00000013">
      <w:pPr>
        <w:spacing w:after="40" w:lineRule="auto"/>
        <w:ind w:left="288" w:hanging="216"/>
        <w:rPr/>
      </w:pPr>
      <w:r>
        <w:rPr>
          <w:b w:val="1"/>
          <w:bCs w:val="1"/>
          <w:rtl w:val="0"/>
        </w:rPr>
        <w:t xml:space="preserve">• </w:t>
      </w:r>
      <w:r>
        <w:rPr>
          <w:rFonts w:ascii="Aptos" w:cs="Aptos" w:eastAsia="Aptos" w:hAnsi="Aptos"/>
          <w:sz w:val="21"/>
          <w:szCs w:val="21"/>
          <w:rtl w:val="0"/>
        </w:rPr>
        <w:t xml:space="preserve">Keep video playback, choreography timing, player input, and scoring as separate systems.</w:t>
      </w:r>
      <w:r>
        <w:rPr>
          <w:rtl w:val="0"/>
        </w:rPr>
      </w:r>
    </w:p>
    <w:p w:rsidR="00000000" w:rsidDel="00000000" w:rsidP="00000000" w:rsidRDefault="00000000" w:rsidRPr="00000000" w14:paraId="00000014">
      <w:pPr>
        <w:spacing w:after="40" w:lineRule="auto"/>
        <w:ind w:left="288" w:hanging="216"/>
        <w:rPr/>
      </w:pPr>
      <w:r>
        <w:rPr>
          <w:b w:val="1"/>
          <w:bCs w:val="1"/>
          <w:rtl w:val="0"/>
        </w:rPr>
        <w:t xml:space="preserve">• </w:t>
      </w:r>
      <w:r>
        <w:rPr>
          <w:rFonts w:ascii="Aptos" w:cs="Aptos" w:eastAsia="Aptos" w:hAnsi="Aptos"/>
          <w:sz w:val="21"/>
          <w:szCs w:val="21"/>
          <w:rtl w:val="0"/>
        </w:rPr>
        <w:t xml:space="preserve">Use a repo structure that supports frontend, backend, shared logic, and static song data without duplication.</w:t>
      </w:r>
      <w:r>
        <w:rPr>
          <w:rtl w:val="0"/>
        </w:rPr>
      </w:r>
    </w:p>
    <w:p w:rsidR="00000000" w:rsidDel="00000000" w:rsidP="00000000" w:rsidRDefault="00000000" w:rsidRPr="00000000" w14:paraId="00000015">
      <w:pPr>
        <w:spacing w:after="40" w:lineRule="auto"/>
        <w:ind w:left="288" w:hanging="216"/>
        <w:rPr/>
      </w:pPr>
      <w:r>
        <w:rPr>
          <w:b w:val="1"/>
          <w:bCs w:val="1"/>
          <w:rtl w:val="0"/>
        </w:rPr>
        <w:t xml:space="preserve">• </w:t>
      </w:r>
      <w:r>
        <w:rPr>
          <w:rFonts w:ascii="Aptos" w:cs="Aptos" w:eastAsia="Aptos" w:hAnsi="Aptos"/>
          <w:sz w:val="21"/>
          <w:szCs w:val="21"/>
          <w:rtl w:val="0"/>
        </w:rPr>
        <w:t xml:space="preserve">Make the first version deployable and easy to run locally.</w:t>
      </w:r>
      <w:r>
        <w:rPr>
          <w:rtl w:val="0"/>
        </w:rPr>
      </w:r>
    </w:p>
    <w:p w:rsidR="00000000" w:rsidDel="00000000" w:rsidP="00000000" w:rsidRDefault="00000000" w:rsidRPr="00000000" w14:paraId="00000016">
      <w:pPr>
        <w:spacing w:after="40" w:lineRule="auto"/>
        <w:ind w:left="288" w:hanging="216"/>
        <w:rPr/>
      </w:pPr>
      <w:r>
        <w:rPr>
          <w:b w:val="1"/>
          <w:bCs w:val="1"/>
          <w:rtl w:val="0"/>
        </w:rPr>
        <w:t xml:space="preserve">• </w:t>
      </w:r>
      <w:r>
        <w:rPr>
          <w:rFonts w:ascii="Aptos" w:cs="Aptos" w:eastAsia="Aptos" w:hAnsi="Aptos"/>
          <w:sz w:val="21"/>
          <w:szCs w:val="21"/>
          <w:rtl w:val="0"/>
        </w:rPr>
        <w:t xml:space="preserve">Optimize for one solid prototype path before adding advanced AI or multiplayer complexity.</w:t>
      </w:r>
      <w:r>
        <w:rPr>
          <w:rtl w:val="0"/>
        </w:rPr>
      </w:r>
    </w:p>
    <w:p w:rsidR="00000000" w:rsidDel="00000000" w:rsidP="00000000" w:rsidRDefault="00000000" w:rsidRPr="00000000" w14:paraId="00000017">
      <w:pPr>
        <w:pStyle w:val="Heading1"/>
        <w:rPr/>
      </w:pPr>
      <w:r>
        <w:rPr>
          <w:rtl w:val="0"/>
        </w:rPr>
        <w:t xml:space="preserve">3. Recommended Repository Structure</w:t>
      </w:r>
    </w:p>
    <w:p w:rsidR="00000000" w:rsidDel="00000000" w:rsidP="00000000" w:rsidRDefault="00000000" w:rsidRPr="00000000" w14:paraId="00000018">
      <w:pPr>
        <w:rPr/>
      </w:pPr>
      <w:r>
        <w:rPr>
          <w:rtl w:val="0"/>
        </w:rPr>
        <w:t xml:space="preserve">See after 17</w:t>
      </w:r>
    </w:p>
    <w:p w:rsidR="00000000" w:rsidDel="00000000" w:rsidP="00000000" w:rsidRDefault="00000000" w:rsidRPr="00000000" w14:paraId="00000019">
      <w:pPr>
        <w:pStyle w:val="Heading1"/>
        <w:rPr/>
      </w:pPr>
      <w:r>
        <w:rPr>
          <w:rtl w:val="0"/>
        </w:rPr>
        <w:t xml:space="preserve">4. System Architecture</w:t>
      </w:r>
    </w:p>
    <w:p w:rsidR="00000000" w:rsidDel="00000000" w:rsidP="00000000" w:rsidRDefault="00000000" w:rsidRPr="00000000" w14:paraId="0000001A">
      <w:pPr>
        <w:spacing w:after="40" w:lineRule="auto"/>
        <w:ind w:left="288" w:hanging="216"/>
        <w:rPr/>
      </w:pPr>
      <w:r>
        <w:rPr>
          <w:b w:val="1"/>
          <w:bCs w:val="1"/>
          <w:rtl w:val="0"/>
        </w:rPr>
        <w:t xml:space="preserve">• </w:t>
      </w:r>
      <w:r>
        <w:rPr>
          <w:rFonts w:ascii="Aptos" w:cs="Aptos" w:eastAsia="Aptos" w:hAnsi="Aptos"/>
          <w:sz w:val="21"/>
          <w:szCs w:val="21"/>
          <w:rtl w:val="0"/>
        </w:rPr>
        <w:t xml:space="preserve">Frontend: React-based game client for search, playback UI, prompts, score display, and results.</w:t>
      </w:r>
      <w:r>
        <w:rPr>
          <w:rtl w:val="0"/>
        </w:rPr>
      </w:r>
    </w:p>
    <w:p w:rsidR="00000000" w:rsidDel="00000000" w:rsidP="00000000" w:rsidRDefault="00000000" w:rsidRPr="00000000" w14:paraId="0000001B">
      <w:pPr>
        <w:spacing w:after="40" w:lineRule="auto"/>
        <w:ind w:left="288" w:hanging="216"/>
        <w:rPr/>
      </w:pPr>
      <w:r>
        <w:rPr>
          <w:b w:val="1"/>
          <w:bCs w:val="1"/>
          <w:rtl w:val="0"/>
        </w:rPr>
        <w:t xml:space="preserve">• </w:t>
      </w:r>
      <w:r>
        <w:rPr>
          <w:rFonts w:ascii="Aptos" w:cs="Aptos" w:eastAsia="Aptos" w:hAnsi="Aptos"/>
          <w:sz w:val="21"/>
          <w:szCs w:val="21"/>
          <w:rtl w:val="0"/>
        </w:rPr>
        <w:t xml:space="preserve">Backend: Node.js service for YouTube search proxying, choreography generation/orchestration, session state, and multiplayer/socket communication.</w:t>
      </w:r>
      <w:r>
        <w:rPr>
          <w:rtl w:val="0"/>
        </w:rPr>
      </w:r>
    </w:p>
    <w:p w:rsidR="00000000" w:rsidDel="00000000" w:rsidP="00000000" w:rsidRDefault="00000000" w:rsidRPr="00000000" w14:paraId="0000001C">
      <w:pPr>
        <w:spacing w:after="40" w:lineRule="auto"/>
        <w:ind w:left="288" w:hanging="216"/>
        <w:rPr/>
      </w:pPr>
      <w:r>
        <w:rPr>
          <w:b w:val="1"/>
          <w:bCs w:val="1"/>
          <w:rtl w:val="0"/>
        </w:rPr>
        <w:t xml:space="preserve">• </w:t>
      </w:r>
      <w:r>
        <w:rPr>
          <w:rFonts w:ascii="Aptos" w:cs="Aptos" w:eastAsia="Aptos" w:hAnsi="Aptos"/>
          <w:sz w:val="21"/>
          <w:szCs w:val="21"/>
          <w:rtl w:val="0"/>
        </w:rPr>
        <w:t xml:space="preserve">Shared Layer: Common constants, schemas, move definitions, and scoring thresholds reused by frontend and backend.</w:t>
      </w:r>
      <w:r>
        <w:rPr>
          <w:rtl w:val="0"/>
        </w:rPr>
      </w:r>
    </w:p>
    <w:p w:rsidR="00000000" w:rsidDel="00000000" w:rsidP="00000000" w:rsidRDefault="00000000" w:rsidRPr="00000000" w14:paraId="0000001D">
      <w:pPr>
        <w:spacing w:after="40" w:lineRule="auto"/>
        <w:ind w:left="288" w:hanging="216"/>
        <w:rPr/>
      </w:pPr>
      <w:r>
        <w:rPr>
          <w:b w:val="1"/>
          <w:bCs w:val="1"/>
          <w:rtl w:val="0"/>
        </w:rPr>
        <w:t xml:space="preserve">• </w:t>
      </w:r>
      <w:r>
        <w:rPr>
          <w:rFonts w:ascii="Aptos" w:cs="Aptos" w:eastAsia="Aptos" w:hAnsi="Aptos"/>
          <w:sz w:val="21"/>
          <w:szCs w:val="21"/>
          <w:rtl w:val="0"/>
        </w:rPr>
        <w:t xml:space="preserve">Data Layer: Song metadata, cached analysis, choreography JSON, and environment configuration.</w:t>
      </w:r>
      <w:r>
        <w:rPr>
          <w:rtl w:val="0"/>
        </w:rPr>
      </w:r>
    </w:p>
    <w:p w:rsidR="00000000" w:rsidDel="00000000" w:rsidP="00000000" w:rsidRDefault="00000000" w:rsidRPr="00000000" w14:paraId="0000001E">
      <w:pPr>
        <w:pStyle w:val="Heading1"/>
        <w:rPr/>
      </w:pPr>
      <w:r>
        <w:rPr>
          <w:rtl w:val="0"/>
        </w:rPr>
        <w:t xml:space="preserve">5. Runtime Flow</w:t>
      </w:r>
    </w:p>
    <w:p w:rsidR="00000000" w:rsidDel="00000000" w:rsidP="00000000" w:rsidRDefault="00000000" w:rsidRPr="00000000" w14:paraId="0000001F">
      <w:pPr>
        <w:spacing w:after="40" w:lineRule="auto"/>
        <w:ind w:left="288" w:hanging="216"/>
        <w:rPr/>
      </w:pPr>
      <w:r>
        <w:rPr>
          <w:b w:val="1"/>
          <w:bCs w:val="1"/>
          <w:rtl w:val="0"/>
        </w:rPr>
        <w:t xml:space="preserve">• </w:t>
      </w:r>
      <w:r>
        <w:rPr>
          <w:rFonts w:ascii="Aptos" w:cs="Aptos" w:eastAsia="Aptos" w:hAnsi="Aptos"/>
          <w:sz w:val="21"/>
          <w:szCs w:val="21"/>
          <w:rtl w:val="0"/>
        </w:rPr>
        <w:t xml:space="preserve">User searches for a song or artist.</w:t>
      </w:r>
      <w:r>
        <w:rPr>
          <w:rtl w:val="0"/>
        </w:rPr>
      </w:r>
    </w:p>
    <w:p w:rsidR="00000000" w:rsidDel="00000000" w:rsidP="00000000" w:rsidRDefault="00000000" w:rsidRPr="00000000" w14:paraId="00000020">
      <w:pPr>
        <w:spacing w:after="40" w:lineRule="auto"/>
        <w:ind w:left="288" w:hanging="216"/>
        <w:rPr/>
      </w:pPr>
      <w:r>
        <w:rPr>
          <w:b w:val="1"/>
          <w:bCs w:val="1"/>
          <w:rtl w:val="0"/>
        </w:rPr>
        <w:t xml:space="preserve">• </w:t>
      </w:r>
      <w:r>
        <w:rPr>
          <w:rFonts w:ascii="Aptos" w:cs="Aptos" w:eastAsia="Aptos" w:hAnsi="Aptos"/>
          <w:sz w:val="21"/>
          <w:szCs w:val="21"/>
          <w:rtl w:val="0"/>
        </w:rPr>
        <w:t xml:space="preserve">Backend returns playable video results with title, duration, thumbnail, and video ID.</w:t>
      </w:r>
      <w:r>
        <w:rPr>
          <w:rtl w:val="0"/>
        </w:rPr>
      </w:r>
    </w:p>
    <w:p w:rsidR="00000000" w:rsidDel="00000000" w:rsidP="00000000" w:rsidRDefault="00000000" w:rsidRPr="00000000" w14:paraId="00000021">
      <w:pPr>
        <w:spacing w:after="40" w:lineRule="auto"/>
        <w:ind w:left="288" w:hanging="216"/>
        <w:rPr/>
      </w:pPr>
      <w:r>
        <w:rPr>
          <w:b w:val="1"/>
          <w:bCs w:val="1"/>
          <w:rtl w:val="0"/>
        </w:rPr>
        <w:t xml:space="preserve">• </w:t>
      </w:r>
      <w:r>
        <w:rPr>
          <w:rFonts w:ascii="Aptos" w:cs="Aptos" w:eastAsia="Aptos" w:hAnsi="Aptos"/>
          <w:sz w:val="21"/>
          <w:szCs w:val="21"/>
          <w:rtl w:val="0"/>
        </w:rPr>
        <w:t xml:space="preserve">User selects a song and starts the session.</w:t>
      </w:r>
      <w:r>
        <w:rPr>
          <w:rtl w:val="0"/>
        </w:rPr>
      </w:r>
    </w:p>
    <w:p w:rsidR="00000000" w:rsidDel="00000000" w:rsidP="00000000" w:rsidRDefault="00000000" w:rsidRPr="00000000" w14:paraId="00000022">
      <w:pPr>
        <w:spacing w:after="40" w:lineRule="auto"/>
        <w:ind w:left="288" w:hanging="216"/>
        <w:rPr/>
      </w:pPr>
      <w:r>
        <w:rPr>
          <w:b w:val="1"/>
          <w:bCs w:val="1"/>
          <w:rtl w:val="0"/>
        </w:rPr>
        <w:t xml:space="preserve">• </w:t>
      </w:r>
      <w:r>
        <w:rPr>
          <w:rFonts w:ascii="Aptos" w:cs="Aptos" w:eastAsia="Aptos" w:hAnsi="Aptos"/>
          <w:sz w:val="21"/>
          <w:szCs w:val="21"/>
          <w:rtl w:val="0"/>
        </w:rPr>
        <w:t xml:space="preserve">Frontend loads the video player and requests choreography data.</w:t>
      </w:r>
      <w:r>
        <w:rPr>
          <w:rtl w:val="0"/>
        </w:rPr>
      </w:r>
    </w:p>
    <w:p w:rsidR="00000000" w:rsidDel="00000000" w:rsidP="00000000" w:rsidRDefault="00000000" w:rsidRPr="00000000" w14:paraId="00000023">
      <w:pPr>
        <w:spacing w:after="40" w:lineRule="auto"/>
        <w:ind w:left="288" w:hanging="216"/>
        <w:rPr/>
      </w:pPr>
      <w:r>
        <w:rPr>
          <w:b w:val="1"/>
          <w:bCs w:val="1"/>
          <w:rtl w:val="0"/>
        </w:rPr>
        <w:t xml:space="preserve">• </w:t>
      </w:r>
      <w:r>
        <w:rPr>
          <w:rFonts w:ascii="Aptos" w:cs="Aptos" w:eastAsia="Aptos" w:hAnsi="Aptos"/>
          <w:sz w:val="21"/>
          <w:szCs w:val="21"/>
          <w:rtl w:val="0"/>
        </w:rPr>
        <w:t xml:space="preserve">Choreography engine returns timestamped move events for the selected time window.</w:t>
      </w:r>
      <w:r>
        <w:rPr>
          <w:rtl w:val="0"/>
        </w:rPr>
      </w:r>
    </w:p>
    <w:p w:rsidR="00000000" w:rsidDel="00000000" w:rsidP="00000000" w:rsidRDefault="00000000" w:rsidRPr="00000000" w14:paraId="00000024">
      <w:pPr>
        <w:spacing w:after="40" w:lineRule="auto"/>
        <w:ind w:left="288" w:hanging="216"/>
        <w:rPr/>
      </w:pPr>
      <w:r>
        <w:rPr>
          <w:b w:val="1"/>
          <w:bCs w:val="1"/>
          <w:rtl w:val="0"/>
        </w:rPr>
        <w:t xml:space="preserve">• </w:t>
      </w:r>
      <w:r>
        <w:rPr>
          <w:rFonts w:ascii="Aptos" w:cs="Aptos" w:eastAsia="Aptos" w:hAnsi="Aptos"/>
          <w:sz w:val="21"/>
          <w:szCs w:val="21"/>
          <w:rtl w:val="0"/>
        </w:rPr>
        <w:t xml:space="preserve">Game loop advances on playback time; prompts appear; input events are scored in real time.</w:t>
      </w:r>
      <w:r>
        <w:rPr>
          <w:rtl w:val="0"/>
        </w:rPr>
      </w:r>
    </w:p>
    <w:p w:rsidR="00000000" w:rsidDel="00000000" w:rsidP="00000000" w:rsidRDefault="00000000" w:rsidRPr="00000000" w14:paraId="00000025">
      <w:pPr>
        <w:spacing w:after="40" w:lineRule="auto"/>
        <w:ind w:left="288" w:hanging="216"/>
        <w:rPr/>
      </w:pPr>
      <w:r>
        <w:rPr>
          <w:b w:val="1"/>
          <w:bCs w:val="1"/>
          <w:rtl w:val="0"/>
        </w:rPr>
        <w:t xml:space="preserve">• </w:t>
      </w:r>
      <w:r>
        <w:rPr>
          <w:rFonts w:ascii="Aptos" w:cs="Aptos" w:eastAsia="Aptos" w:hAnsi="Aptos"/>
          <w:sz w:val="21"/>
          <w:szCs w:val="21"/>
          <w:rtl w:val="0"/>
        </w:rPr>
        <w:t xml:space="preserve">Results summary is generated and optionally cached.</w:t>
      </w:r>
      <w:r>
        <w:rPr>
          <w:rtl w:val="0"/>
        </w:rPr>
      </w:r>
    </w:p>
    <w:p w:rsidR="00000000" w:rsidDel="00000000" w:rsidP="00000000" w:rsidRDefault="00000000" w:rsidRPr="00000000" w14:paraId="00000026">
      <w:pPr>
        <w:pStyle w:val="Heading1"/>
        <w:rPr/>
      </w:pPr>
      <w:r>
        <w:rPr>
          <w:rtl w:val="0"/>
        </w:rPr>
        <w:t xml:space="preserve">6. Frontend Modules</w:t>
      </w:r>
    </w:p>
    <w:p w:rsidR="00000000" w:rsidDel="00000000" w:rsidP="00000000" w:rsidRDefault="00000000" w:rsidRPr="00000000" w14:paraId="00000027">
      <w:pPr>
        <w:spacing w:after="40" w:lineRule="auto"/>
        <w:ind w:left="288" w:hanging="216"/>
        <w:rPr/>
      </w:pPr>
      <w:r>
        <w:rPr>
          <w:b w:val="1"/>
          <w:bCs w:val="1"/>
          <w:rtl w:val="0"/>
        </w:rPr>
        <w:t xml:space="preserve">• </w:t>
      </w:r>
      <w:r>
        <w:rPr>
          <w:rFonts w:ascii="Aptos" w:cs="Aptos" w:eastAsia="Aptos" w:hAnsi="Aptos"/>
          <w:sz w:val="21"/>
          <w:szCs w:val="21"/>
          <w:rtl w:val="0"/>
        </w:rPr>
        <w:t xml:space="preserve">Search screen: query input, results list, load-state, errors.</w:t>
      </w:r>
      <w:r>
        <w:rPr>
          <w:rtl w:val="0"/>
        </w:rPr>
      </w:r>
    </w:p>
    <w:p w:rsidR="00000000" w:rsidDel="00000000" w:rsidP="00000000" w:rsidRDefault="00000000" w:rsidRPr="00000000" w14:paraId="00000028">
      <w:pPr>
        <w:spacing w:after="40" w:lineRule="auto"/>
        <w:ind w:left="288" w:hanging="216"/>
        <w:rPr/>
      </w:pPr>
      <w:r>
        <w:rPr>
          <w:b w:val="1"/>
          <w:bCs w:val="1"/>
          <w:rtl w:val="0"/>
        </w:rPr>
        <w:t xml:space="preserve">• </w:t>
      </w:r>
      <w:r>
        <w:rPr>
          <w:rFonts w:ascii="Aptos" w:cs="Aptos" w:eastAsia="Aptos" w:hAnsi="Aptos"/>
          <w:sz w:val="21"/>
          <w:szCs w:val="21"/>
          <w:rtl w:val="0"/>
        </w:rPr>
        <w:t xml:space="preserve">Player screen: embedded video, master timer, HUD, active prompt stack, score state.</w:t>
      </w:r>
      <w:r>
        <w:rPr>
          <w:rtl w:val="0"/>
        </w:rPr>
      </w:r>
    </w:p>
    <w:p w:rsidR="00000000" w:rsidDel="00000000" w:rsidP="00000000" w:rsidRDefault="00000000" w:rsidRPr="00000000" w14:paraId="00000029">
      <w:pPr>
        <w:spacing w:after="40" w:lineRule="auto"/>
        <w:ind w:left="288" w:hanging="216"/>
        <w:rPr/>
      </w:pPr>
      <w:r>
        <w:rPr>
          <w:b w:val="1"/>
          <w:bCs w:val="1"/>
          <w:rtl w:val="0"/>
        </w:rPr>
        <w:t xml:space="preserve">• </w:t>
      </w:r>
      <w:r>
        <w:rPr>
          <w:rFonts w:ascii="Aptos" w:cs="Aptos" w:eastAsia="Aptos" w:hAnsi="Aptos"/>
          <w:sz w:val="21"/>
          <w:szCs w:val="21"/>
          <w:rtl w:val="0"/>
        </w:rPr>
        <w:t xml:space="preserve">Controller pairing screen: QR or join code for phone controllers.</w:t>
      </w:r>
      <w:r>
        <w:rPr>
          <w:rtl w:val="0"/>
        </w:rPr>
      </w:r>
    </w:p>
    <w:p w:rsidR="00000000" w:rsidDel="00000000" w:rsidP="00000000" w:rsidRDefault="00000000" w:rsidRPr="00000000" w14:paraId="0000002A">
      <w:pPr>
        <w:spacing w:after="40" w:lineRule="auto"/>
        <w:ind w:left="288" w:hanging="216"/>
        <w:rPr/>
      </w:pPr>
      <w:r>
        <w:rPr>
          <w:b w:val="1"/>
          <w:bCs w:val="1"/>
          <w:rtl w:val="0"/>
        </w:rPr>
        <w:t xml:space="preserve">• </w:t>
      </w:r>
      <w:r>
        <w:rPr>
          <w:rFonts w:ascii="Aptos" w:cs="Aptos" w:eastAsia="Aptos" w:hAnsi="Aptos"/>
          <w:sz w:val="21"/>
          <w:szCs w:val="21"/>
          <w:rtl w:val="0"/>
        </w:rPr>
        <w:t xml:space="preserve">Results screen: score, combo stats, accuracy breakdown, retry flow.</w:t>
      </w:r>
      <w:r>
        <w:rPr>
          <w:rtl w:val="0"/>
        </w:rPr>
      </w:r>
    </w:p>
    <w:p w:rsidR="00000000" w:rsidDel="00000000" w:rsidP="00000000" w:rsidRDefault="00000000" w:rsidRPr="00000000" w14:paraId="0000002B">
      <w:pPr>
        <w:spacing w:after="40" w:lineRule="auto"/>
        <w:ind w:left="288" w:hanging="216"/>
        <w:rPr/>
      </w:pPr>
      <w:r>
        <w:rPr>
          <w:b w:val="1"/>
          <w:bCs w:val="1"/>
          <w:rtl w:val="0"/>
        </w:rPr>
        <w:t xml:space="preserve">• </w:t>
      </w:r>
      <w:r>
        <w:rPr>
          <w:rFonts w:ascii="Aptos" w:cs="Aptos" w:eastAsia="Aptos" w:hAnsi="Aptos"/>
          <w:sz w:val="21"/>
          <w:szCs w:val="21"/>
          <w:rtl w:val="0"/>
        </w:rPr>
        <w:t xml:space="preserve">Reusable UI components: buttons, modals, cards, loading states, and toast/error banners.</w:t>
      </w:r>
      <w:r>
        <w:rPr>
          <w:rtl w:val="0"/>
        </w:rPr>
      </w:r>
    </w:p>
    <w:p w:rsidR="00000000" w:rsidDel="00000000" w:rsidP="00000000" w:rsidRDefault="00000000" w:rsidRPr="00000000" w14:paraId="0000002C">
      <w:pPr>
        <w:pStyle w:val="Heading1"/>
        <w:rPr/>
      </w:pPr>
      <w:r>
        <w:rPr>
          <w:rtl w:val="0"/>
        </w:rPr>
        <w:t xml:space="preserve">7. Backend Modules</w:t>
      </w:r>
    </w:p>
    <w:p w:rsidR="00000000" w:rsidDel="00000000" w:rsidP="00000000" w:rsidRDefault="00000000" w:rsidRPr="00000000" w14:paraId="0000002D">
      <w:pPr>
        <w:spacing w:after="40" w:lineRule="auto"/>
        <w:ind w:left="288" w:hanging="216"/>
        <w:rPr/>
      </w:pPr>
      <w:r>
        <w:rPr>
          <w:b w:val="1"/>
          <w:bCs w:val="1"/>
          <w:rtl w:val="0"/>
        </w:rPr>
        <w:t xml:space="preserve">• </w:t>
      </w:r>
      <w:r>
        <w:rPr>
          <w:rFonts w:ascii="Aptos" w:cs="Aptos" w:eastAsia="Aptos" w:hAnsi="Aptos"/>
          <w:sz w:val="21"/>
          <w:szCs w:val="21"/>
          <w:rtl w:val="0"/>
        </w:rPr>
        <w:t xml:space="preserve">Search service: retrieves or proxies external media search results.</w:t>
      </w:r>
      <w:r>
        <w:rPr>
          <w:rtl w:val="0"/>
        </w:rPr>
      </w:r>
    </w:p>
    <w:p w:rsidR="00000000" w:rsidDel="00000000" w:rsidP="00000000" w:rsidRDefault="00000000" w:rsidRPr="00000000" w14:paraId="0000002E">
      <w:pPr>
        <w:spacing w:after="40" w:lineRule="auto"/>
        <w:ind w:left="288" w:hanging="216"/>
        <w:rPr/>
      </w:pPr>
      <w:r>
        <w:rPr>
          <w:b w:val="1"/>
          <w:bCs w:val="1"/>
          <w:rtl w:val="0"/>
        </w:rPr>
        <w:t xml:space="preserve">• </w:t>
      </w:r>
      <w:r>
        <w:rPr>
          <w:rFonts w:ascii="Aptos" w:cs="Aptos" w:eastAsia="Aptos" w:hAnsi="Aptos"/>
          <w:sz w:val="21"/>
          <w:szCs w:val="21"/>
          <w:rtl w:val="0"/>
        </w:rPr>
        <w:t xml:space="preserve">Session service: creates game session, manages selected track, and stores runtime state.</w:t>
      </w:r>
      <w:r>
        <w:rPr>
          <w:rtl w:val="0"/>
        </w:rPr>
      </w:r>
    </w:p>
    <w:p w:rsidR="00000000" w:rsidDel="00000000" w:rsidP="00000000" w:rsidRDefault="00000000" w:rsidRPr="00000000" w14:paraId="0000002F">
      <w:pPr>
        <w:spacing w:after="40" w:lineRule="auto"/>
        <w:ind w:left="288" w:hanging="216"/>
        <w:rPr/>
      </w:pPr>
      <w:r>
        <w:rPr>
          <w:b w:val="1"/>
          <w:bCs w:val="1"/>
          <w:rtl w:val="0"/>
        </w:rPr>
        <w:t xml:space="preserve">• </w:t>
      </w:r>
      <w:r>
        <w:rPr>
          <w:rFonts w:ascii="Aptos" w:cs="Aptos" w:eastAsia="Aptos" w:hAnsi="Aptos"/>
          <w:sz w:val="21"/>
          <w:szCs w:val="21"/>
          <w:rtl w:val="0"/>
        </w:rPr>
        <w:t xml:space="preserve">Choreography service: analyzes timing inputs and returns move sequences.</w:t>
      </w:r>
      <w:r>
        <w:rPr>
          <w:rtl w:val="0"/>
        </w:rPr>
      </w:r>
    </w:p>
    <w:p w:rsidR="00000000" w:rsidDel="00000000" w:rsidP="00000000" w:rsidRDefault="00000000" w:rsidRPr="00000000" w14:paraId="00000030">
      <w:pPr>
        <w:spacing w:after="40" w:lineRule="auto"/>
        <w:ind w:left="288" w:hanging="216"/>
        <w:rPr/>
      </w:pPr>
      <w:r>
        <w:rPr>
          <w:b w:val="1"/>
          <w:bCs w:val="1"/>
          <w:rtl w:val="0"/>
        </w:rPr>
        <w:t xml:space="preserve">• </w:t>
      </w:r>
      <w:r>
        <w:rPr>
          <w:rFonts w:ascii="Aptos" w:cs="Aptos" w:eastAsia="Aptos" w:hAnsi="Aptos"/>
          <w:sz w:val="21"/>
          <w:szCs w:val="21"/>
          <w:rtl w:val="0"/>
        </w:rPr>
        <w:t xml:space="preserve">Scoring service: evaluates hit windows, combo, multiplier, and summary stats.</w:t>
      </w:r>
      <w:r>
        <w:rPr>
          <w:rtl w:val="0"/>
        </w:rPr>
      </w:r>
    </w:p>
    <w:p w:rsidR="00000000" w:rsidDel="00000000" w:rsidP="00000000" w:rsidRDefault="00000000" w:rsidRPr="00000000" w14:paraId="00000031">
      <w:pPr>
        <w:spacing w:after="40" w:lineRule="auto"/>
        <w:ind w:left="288" w:hanging="216"/>
        <w:rPr/>
      </w:pPr>
      <w:r>
        <w:rPr>
          <w:b w:val="1"/>
          <w:bCs w:val="1"/>
          <w:rtl w:val="0"/>
        </w:rPr>
        <w:t xml:space="preserve">• </w:t>
      </w:r>
      <w:r>
        <w:rPr>
          <w:rFonts w:ascii="Aptos" w:cs="Aptos" w:eastAsia="Aptos" w:hAnsi="Aptos"/>
          <w:sz w:val="21"/>
          <w:szCs w:val="21"/>
          <w:rtl w:val="0"/>
        </w:rPr>
        <w:t xml:space="preserve">Socket service: handles live controller input, session updates, and heartbeat/disconnect logic.</w:t>
      </w:r>
      <w:r>
        <w:rPr>
          <w:rtl w:val="0"/>
        </w:rPr>
      </w:r>
    </w:p>
    <w:p w:rsidR="00000000" w:rsidDel="00000000" w:rsidP="00000000" w:rsidRDefault="00000000" w:rsidRPr="00000000" w14:paraId="00000032">
      <w:pPr>
        <w:pStyle w:val="Heading1"/>
        <w:rPr/>
      </w:pPr>
      <w:r>
        <w:rPr>
          <w:rtl w:val="0"/>
        </w:rPr>
        <w:t xml:space="preserve">8. Data Models</w:t>
      </w:r>
    </w:p>
    <w:p w:rsidR="00000000" w:rsidDel="00000000" w:rsidP="00000000" w:rsidRDefault="00000000" w:rsidRPr="00000000" w14:paraId="00000033">
      <w:pPr>
        <w:spacing w:after="40" w:lineRule="auto"/>
        <w:ind w:left="288" w:hanging="216"/>
        <w:rPr/>
      </w:pPr>
      <w:r>
        <w:rPr>
          <w:b w:val="1"/>
          <w:bCs w:val="1"/>
          <w:rtl w:val="0"/>
        </w:rPr>
        <w:t xml:space="preserve">• </w:t>
      </w:r>
      <w:r>
        <w:rPr>
          <w:rFonts w:ascii="Aptos" w:cs="Aptos" w:eastAsia="Aptos" w:hAnsi="Aptos"/>
          <w:sz w:val="21"/>
          <w:szCs w:val="21"/>
          <w:rtl w:val="0"/>
        </w:rPr>
        <w:t xml:space="preserve">Track metadata object</w:t>
      </w:r>
      <w:r>
        <w:rPr>
          <w:rtl w:val="0"/>
        </w:rPr>
      </w:r>
    </w:p>
    <w:p w:rsidR="00000000" w:rsidDel="00000000" w:rsidP="00000000" w:rsidRDefault="00000000" w:rsidRPr="00000000" w14:paraId="00000034">
      <w:pPr>
        <w:spacing w:after="40" w:lineRule="auto"/>
        <w:ind w:left="288" w:hanging="216"/>
        <w:rPr/>
      </w:pPr>
      <w:r>
        <w:rPr>
          <w:b w:val="1"/>
          <w:bCs w:val="1"/>
          <w:rtl w:val="0"/>
        </w:rPr>
        <w:t xml:space="preserve">• </w:t>
      </w:r>
      <w:r>
        <w:rPr>
          <w:rFonts w:ascii="Aptos" w:cs="Aptos" w:eastAsia="Aptos" w:hAnsi="Aptos"/>
          <w:sz w:val="21"/>
          <w:szCs w:val="21"/>
          <w:rtl w:val="0"/>
        </w:rPr>
        <w:t xml:space="preserve">Choreography segment object</w:t>
      </w:r>
      <w:r>
        <w:rPr>
          <w:rtl w:val="0"/>
        </w:rPr>
      </w:r>
    </w:p>
    <w:p w:rsidR="00000000" w:rsidDel="00000000" w:rsidP="00000000" w:rsidRDefault="00000000" w:rsidRPr="00000000" w14:paraId="00000035">
      <w:pPr>
        <w:spacing w:after="40" w:lineRule="auto"/>
        <w:ind w:left="288" w:hanging="216"/>
        <w:rPr/>
      </w:pPr>
      <w:r>
        <w:rPr>
          <w:b w:val="1"/>
          <w:bCs w:val="1"/>
          <w:rtl w:val="0"/>
        </w:rPr>
        <w:t xml:space="preserve">• </w:t>
      </w:r>
      <w:r>
        <w:rPr>
          <w:rFonts w:ascii="Aptos" w:cs="Aptos" w:eastAsia="Aptos" w:hAnsi="Aptos"/>
          <w:sz w:val="21"/>
          <w:szCs w:val="21"/>
          <w:rtl w:val="0"/>
        </w:rPr>
        <w:t xml:space="preserve">Move definition object</w:t>
      </w:r>
      <w:r>
        <w:rPr>
          <w:rtl w:val="0"/>
        </w:rPr>
      </w:r>
    </w:p>
    <w:p w:rsidR="00000000" w:rsidDel="00000000" w:rsidP="00000000" w:rsidRDefault="00000000" w:rsidRPr="00000000" w14:paraId="00000036">
      <w:pPr>
        <w:spacing w:after="40" w:lineRule="auto"/>
        <w:ind w:left="288" w:hanging="216"/>
        <w:rPr/>
      </w:pPr>
      <w:r>
        <w:rPr>
          <w:b w:val="1"/>
          <w:bCs w:val="1"/>
          <w:rtl w:val="0"/>
        </w:rPr>
        <w:t xml:space="preserve">• </w:t>
      </w:r>
      <w:r>
        <w:rPr>
          <w:rFonts w:ascii="Aptos" w:cs="Aptos" w:eastAsia="Aptos" w:hAnsi="Aptos"/>
          <w:sz w:val="21"/>
          <w:szCs w:val="21"/>
          <w:rtl w:val="0"/>
        </w:rPr>
        <w:t xml:space="preserve">Player session object</w:t>
      </w:r>
      <w:r>
        <w:rPr>
          <w:rtl w:val="0"/>
        </w:rPr>
      </w:r>
    </w:p>
    <w:p w:rsidR="00000000" w:rsidDel="00000000" w:rsidP="00000000" w:rsidRDefault="00000000" w:rsidRPr="00000000" w14:paraId="00000037">
      <w:pPr>
        <w:spacing w:after="40" w:lineRule="auto"/>
        <w:ind w:left="288" w:hanging="216"/>
        <w:rPr/>
      </w:pPr>
      <w:r>
        <w:rPr>
          <w:b w:val="1"/>
          <w:bCs w:val="1"/>
          <w:rtl w:val="0"/>
        </w:rPr>
        <w:t xml:space="preserve">• </w:t>
      </w:r>
      <w:r>
        <w:rPr>
          <w:rFonts w:ascii="Aptos" w:cs="Aptos" w:eastAsia="Aptos" w:hAnsi="Aptos"/>
          <w:sz w:val="21"/>
          <w:szCs w:val="21"/>
          <w:rtl w:val="0"/>
        </w:rPr>
        <w:t xml:space="preserve">Score summary object</w:t>
      </w:r>
      <w:r>
        <w:rPr>
          <w:rtl w:val="0"/>
        </w:rPr>
      </w:r>
    </w:p>
    <w:p w:rsidR="00000000" w:rsidDel="00000000" w:rsidP="00000000" w:rsidRDefault="00000000" w:rsidRPr="00000000" w14:paraId="00000038">
      <w:pPr>
        <w:pStyle w:val="Heading1"/>
        <w:rPr/>
      </w:pPr>
      <w:r>
        <w:rPr>
          <w:rtl w:val="0"/>
        </w:rPr>
        <w:t xml:space="preserve">9. Choreography Generation Pipeline</w:t>
      </w:r>
    </w:p>
    <w:p w:rsidR="00000000" w:rsidDel="00000000" w:rsidP="00000000" w:rsidRDefault="00000000" w:rsidRPr="00000000" w14:paraId="00000039">
      <w:pPr>
        <w:spacing w:after="40" w:lineRule="auto"/>
        <w:ind w:left="288" w:hanging="216"/>
        <w:rPr/>
      </w:pPr>
      <w:r>
        <w:rPr>
          <w:b w:val="1"/>
          <w:bCs w:val="1"/>
          <w:rtl w:val="0"/>
        </w:rPr>
        <w:t xml:space="preserve">• </w:t>
      </w:r>
      <w:r>
        <w:rPr>
          <w:rFonts w:ascii="Aptos" w:cs="Aptos" w:eastAsia="Aptos" w:hAnsi="Aptos"/>
          <w:sz w:val="21"/>
          <w:szCs w:val="21"/>
          <w:rtl w:val="0"/>
        </w:rPr>
        <w:t xml:space="preserve">Input: video ID, title, artist, duration, timing markers, BPM estimate, and selected difficulty.</w:t>
      </w:r>
      <w:r>
        <w:rPr>
          <w:rtl w:val="0"/>
        </w:rPr>
      </w:r>
    </w:p>
    <w:p w:rsidR="00000000" w:rsidDel="00000000" w:rsidP="00000000" w:rsidRDefault="00000000" w:rsidRPr="00000000" w14:paraId="0000003A">
      <w:pPr>
        <w:spacing w:after="40" w:lineRule="auto"/>
        <w:ind w:left="288" w:hanging="216"/>
        <w:rPr/>
      </w:pPr>
      <w:r>
        <w:rPr>
          <w:b w:val="1"/>
          <w:bCs w:val="1"/>
          <w:rtl w:val="0"/>
        </w:rPr>
        <w:t xml:space="preserve">• </w:t>
      </w:r>
      <w:r>
        <w:rPr>
          <w:rFonts w:ascii="Aptos" w:cs="Aptos" w:eastAsia="Aptos" w:hAnsi="Aptos"/>
          <w:sz w:val="21"/>
          <w:szCs w:val="21"/>
          <w:rtl w:val="0"/>
        </w:rPr>
        <w:t xml:space="preserve">Analysis: identify phrase boundaries, chorus intensity, and major beat accents.</w:t>
      </w:r>
      <w:r>
        <w:rPr>
          <w:rtl w:val="0"/>
        </w:rPr>
      </w:r>
    </w:p>
    <w:p w:rsidR="00000000" w:rsidDel="00000000" w:rsidP="00000000" w:rsidRDefault="00000000" w:rsidRPr="00000000" w14:paraId="0000003B">
      <w:pPr>
        <w:spacing w:after="40" w:lineRule="auto"/>
        <w:ind w:left="288" w:hanging="216"/>
        <w:rPr/>
      </w:pPr>
      <w:r>
        <w:rPr>
          <w:b w:val="1"/>
          <w:bCs w:val="1"/>
          <w:rtl w:val="0"/>
        </w:rPr>
        <w:t xml:space="preserve">• </w:t>
      </w:r>
      <w:r>
        <w:rPr>
          <w:rFonts w:ascii="Aptos" w:cs="Aptos" w:eastAsia="Aptos" w:hAnsi="Aptos"/>
          <w:sz w:val="21"/>
          <w:szCs w:val="21"/>
          <w:rtl w:val="0"/>
        </w:rPr>
        <w:t xml:space="preserve">Generation: produce a 30-45 second timestamped routine using approved move vocabulary and difficulty rules.</w:t>
      </w:r>
      <w:r>
        <w:rPr>
          <w:rtl w:val="0"/>
        </w:rPr>
      </w:r>
    </w:p>
    <w:p w:rsidR="00000000" w:rsidDel="00000000" w:rsidP="00000000" w:rsidRDefault="00000000" w:rsidRPr="00000000" w14:paraId="0000003C">
      <w:pPr>
        <w:spacing w:after="40" w:lineRule="auto"/>
        <w:ind w:left="288" w:hanging="216"/>
        <w:rPr/>
      </w:pPr>
      <w:r>
        <w:rPr>
          <w:b w:val="1"/>
          <w:bCs w:val="1"/>
          <w:rtl w:val="0"/>
        </w:rPr>
        <w:t xml:space="preserve">• </w:t>
      </w:r>
      <w:r>
        <w:rPr>
          <w:rFonts w:ascii="Aptos" w:cs="Aptos" w:eastAsia="Aptos" w:hAnsi="Aptos"/>
          <w:sz w:val="21"/>
          <w:szCs w:val="21"/>
          <w:rtl w:val="0"/>
        </w:rPr>
        <w:t xml:space="preserve">Validation: ensure spacing between moves is playable, transitions make physical sense, and total prompt density matches the target skill level.</w:t>
      </w:r>
      <w:r>
        <w:rPr>
          <w:rtl w:val="0"/>
        </w:rPr>
      </w:r>
    </w:p>
    <w:p w:rsidR="00000000" w:rsidDel="00000000" w:rsidP="00000000" w:rsidRDefault="00000000" w:rsidRPr="00000000" w14:paraId="0000003D">
      <w:pPr>
        <w:spacing w:after="40" w:lineRule="auto"/>
        <w:ind w:left="288" w:hanging="216"/>
        <w:rPr/>
      </w:pPr>
      <w:r>
        <w:rPr>
          <w:b w:val="1"/>
          <w:bCs w:val="1"/>
          <w:rtl w:val="0"/>
        </w:rPr>
        <w:t xml:space="preserve">• </w:t>
      </w:r>
      <w:r>
        <w:rPr>
          <w:rFonts w:ascii="Aptos" w:cs="Aptos" w:eastAsia="Aptos" w:hAnsi="Aptos"/>
          <w:sz w:val="21"/>
          <w:szCs w:val="21"/>
          <w:rtl w:val="0"/>
        </w:rPr>
        <w:t xml:space="preserve">Output: JSON choreography object stored in cache or data layer.</w:t>
      </w:r>
      <w:r>
        <w:rPr>
          <w:rtl w:val="0"/>
        </w:rPr>
      </w:r>
    </w:p>
    <w:p w:rsidR="00000000" w:rsidDel="00000000" w:rsidP="00000000" w:rsidRDefault="00000000" w:rsidRPr="00000000" w14:paraId="0000003E">
      <w:pPr>
        <w:pStyle w:val="Heading1"/>
        <w:rPr/>
      </w:pPr>
      <w:r>
        <w:rPr>
          <w:rtl w:val="0"/>
        </w:rPr>
        <w:t xml:space="preserve">10. Sync Engine</w:t>
      </w:r>
    </w:p>
    <w:p w:rsidR="00000000" w:rsidDel="00000000" w:rsidP="00000000" w:rsidRDefault="00000000" w:rsidRPr="00000000" w14:paraId="0000003F">
      <w:pPr>
        <w:spacing w:after="40" w:lineRule="auto"/>
        <w:ind w:left="288" w:hanging="216"/>
        <w:rPr/>
      </w:pPr>
      <w:r>
        <w:rPr>
          <w:b w:val="1"/>
          <w:bCs w:val="1"/>
          <w:rtl w:val="0"/>
        </w:rPr>
        <w:t xml:space="preserve">• </w:t>
      </w:r>
      <w:r>
        <w:rPr>
          <w:rFonts w:ascii="Aptos" w:cs="Aptos" w:eastAsia="Aptos" w:hAnsi="Aptos"/>
          <w:sz w:val="21"/>
          <w:szCs w:val="21"/>
          <w:rtl w:val="0"/>
        </w:rPr>
        <w:t xml:space="preserve">Video playback time is the master clock.</w:t>
      </w:r>
      <w:r>
        <w:rPr>
          <w:rtl w:val="0"/>
        </w:rPr>
      </w:r>
    </w:p>
    <w:p w:rsidR="00000000" w:rsidDel="00000000" w:rsidP="00000000" w:rsidRDefault="00000000" w:rsidRPr="00000000" w14:paraId="00000040">
      <w:pPr>
        <w:spacing w:after="40" w:lineRule="auto"/>
        <w:ind w:left="288" w:hanging="216"/>
        <w:rPr/>
      </w:pPr>
      <w:r>
        <w:rPr>
          <w:b w:val="1"/>
          <w:bCs w:val="1"/>
          <w:rtl w:val="0"/>
        </w:rPr>
        <w:t xml:space="preserve">• </w:t>
      </w:r>
      <w:r>
        <w:rPr>
          <w:rFonts w:ascii="Aptos" w:cs="Aptos" w:eastAsia="Aptos" w:hAnsi="Aptos"/>
          <w:sz w:val="21"/>
          <w:szCs w:val="21"/>
          <w:rtl w:val="0"/>
        </w:rPr>
        <w:t xml:space="preserve">Prompt scheduler reads choreography timestamps and activates prompts slightly before target beat if visual lead-in is needed.</w:t>
      </w:r>
      <w:r>
        <w:rPr>
          <w:rtl w:val="0"/>
        </w:rPr>
      </w:r>
    </w:p>
    <w:p w:rsidR="00000000" w:rsidDel="00000000" w:rsidP="00000000" w:rsidRDefault="00000000" w:rsidRPr="00000000" w14:paraId="00000041">
      <w:pPr>
        <w:spacing w:after="40" w:lineRule="auto"/>
        <w:ind w:left="288" w:hanging="216"/>
        <w:rPr/>
      </w:pPr>
      <w:r>
        <w:rPr>
          <w:b w:val="1"/>
          <w:bCs w:val="1"/>
          <w:rtl w:val="0"/>
        </w:rPr>
        <w:t xml:space="preserve">• </w:t>
      </w:r>
      <w:r>
        <w:rPr>
          <w:rFonts w:ascii="Aptos" w:cs="Aptos" w:eastAsia="Aptos" w:hAnsi="Aptos"/>
          <w:sz w:val="21"/>
          <w:szCs w:val="21"/>
          <w:rtl w:val="0"/>
        </w:rPr>
        <w:t xml:space="preserve">Scoring window should compare input timestamps against scheduled move windows.</w:t>
      </w:r>
      <w:r>
        <w:rPr>
          <w:rtl w:val="0"/>
        </w:rPr>
      </w:r>
    </w:p>
    <w:p w:rsidR="00000000" w:rsidDel="00000000" w:rsidP="00000000" w:rsidRDefault="00000000" w:rsidRPr="00000000" w14:paraId="00000042">
      <w:pPr>
        <w:spacing w:after="40" w:lineRule="auto"/>
        <w:ind w:left="288" w:hanging="216"/>
        <w:rPr/>
      </w:pPr>
      <w:r>
        <w:rPr>
          <w:b w:val="1"/>
          <w:bCs w:val="1"/>
          <w:rtl w:val="0"/>
        </w:rPr>
        <w:t xml:space="preserve">• </w:t>
      </w:r>
      <w:r>
        <w:rPr>
          <w:rFonts w:ascii="Aptos" w:cs="Aptos" w:eastAsia="Aptos" w:hAnsi="Aptos"/>
          <w:sz w:val="21"/>
          <w:szCs w:val="21"/>
          <w:rtl w:val="0"/>
        </w:rPr>
        <w:t xml:space="preserve">Pause, resume, seek, and replay events must reinitialize prompt state cleanly to avoid desync.</w:t>
      </w:r>
      <w:r>
        <w:rPr>
          <w:rtl w:val="0"/>
        </w:rPr>
      </w:r>
    </w:p>
    <w:p w:rsidR="00000000" w:rsidDel="00000000" w:rsidP="00000000" w:rsidRDefault="00000000" w:rsidRPr="00000000" w14:paraId="00000043">
      <w:pPr>
        <w:pStyle w:val="Heading1"/>
        <w:rPr/>
      </w:pPr>
      <w:r>
        <w:rPr>
          <w:rtl w:val="0"/>
        </w:rPr>
        <w:t xml:space="preserve">11. Scoring Logic</w:t>
      </w:r>
    </w:p>
    <w:p w:rsidR="00000000" w:rsidDel="00000000" w:rsidP="00000000" w:rsidRDefault="00000000" w:rsidRPr="00000000" w14:paraId="00000044">
      <w:pPr>
        <w:spacing w:after="40" w:lineRule="auto"/>
        <w:ind w:left="288" w:hanging="216"/>
        <w:rPr/>
      </w:pPr>
      <w:r>
        <w:rPr>
          <w:b w:val="1"/>
          <w:bCs w:val="1"/>
          <w:rtl w:val="0"/>
        </w:rPr>
        <w:t xml:space="preserve">• </w:t>
      </w:r>
      <w:r>
        <w:rPr>
          <w:rFonts w:ascii="Aptos" w:cs="Aptos" w:eastAsia="Aptos" w:hAnsi="Aptos"/>
          <w:sz w:val="21"/>
          <w:szCs w:val="21"/>
          <w:rtl w:val="0"/>
        </w:rPr>
        <w:t xml:space="preserve">Track hit timing, move correctness, combo count, and streak breaks separately.</w:t>
      </w:r>
      <w:r>
        <w:rPr>
          <w:rtl w:val="0"/>
        </w:rPr>
      </w:r>
    </w:p>
    <w:p w:rsidR="00000000" w:rsidDel="00000000" w:rsidP="00000000" w:rsidRDefault="00000000" w:rsidRPr="00000000" w14:paraId="00000045">
      <w:pPr>
        <w:spacing w:after="40" w:lineRule="auto"/>
        <w:ind w:left="288" w:hanging="216"/>
        <w:rPr/>
      </w:pPr>
      <w:r>
        <w:rPr>
          <w:b w:val="1"/>
          <w:bCs w:val="1"/>
          <w:rtl w:val="0"/>
        </w:rPr>
        <w:t xml:space="preserve">• </w:t>
      </w:r>
      <w:r>
        <w:rPr>
          <w:rFonts w:ascii="Aptos" w:cs="Aptos" w:eastAsia="Aptos" w:hAnsi="Aptos"/>
          <w:sz w:val="21"/>
          <w:szCs w:val="21"/>
          <w:rtl w:val="0"/>
        </w:rPr>
        <w:t xml:space="preserve">Recommended timing buckets: Perfect, Good, Okay, Miss.</w:t>
      </w:r>
      <w:r>
        <w:rPr>
          <w:rtl w:val="0"/>
        </w:rPr>
      </w:r>
    </w:p>
    <w:p w:rsidR="00000000" w:rsidDel="00000000" w:rsidP="00000000" w:rsidRDefault="00000000" w:rsidRPr="00000000" w14:paraId="00000046">
      <w:pPr>
        <w:spacing w:after="40" w:lineRule="auto"/>
        <w:ind w:left="288" w:hanging="216"/>
        <w:rPr/>
      </w:pPr>
      <w:r>
        <w:rPr>
          <w:b w:val="1"/>
          <w:bCs w:val="1"/>
          <w:rtl w:val="0"/>
        </w:rPr>
        <w:t xml:space="preserve">• </w:t>
      </w:r>
      <w:r>
        <w:rPr>
          <w:rFonts w:ascii="Aptos" w:cs="Aptos" w:eastAsia="Aptos" w:hAnsi="Aptos"/>
          <w:sz w:val="21"/>
          <w:szCs w:val="21"/>
          <w:rtl w:val="0"/>
        </w:rPr>
        <w:t xml:space="preserve">Store both per-event detail and aggregate totals for post-game analytics and debugging.</w:t>
      </w:r>
      <w:r>
        <w:rPr>
          <w:rtl w:val="0"/>
        </w:rPr>
      </w:r>
    </w:p>
    <w:p w:rsidR="00000000" w:rsidDel="00000000" w:rsidP="00000000" w:rsidRDefault="00000000" w:rsidRPr="00000000" w14:paraId="00000047">
      <w:pPr>
        <w:spacing w:after="40" w:lineRule="auto"/>
        <w:ind w:left="288" w:hanging="216"/>
        <w:rPr/>
      </w:pPr>
      <w:r>
        <w:rPr>
          <w:b w:val="1"/>
          <w:bCs w:val="1"/>
          <w:rtl w:val="0"/>
        </w:rPr>
        <w:t xml:space="preserve">• </w:t>
      </w:r>
      <w:r>
        <w:rPr>
          <w:rFonts w:ascii="Aptos" w:cs="Aptos" w:eastAsia="Aptos" w:hAnsi="Aptos"/>
          <w:sz w:val="21"/>
          <w:szCs w:val="21"/>
          <w:rtl w:val="0"/>
        </w:rPr>
        <w:t xml:space="preserve">Scoring logic should remain deterministic so the same input stream always produces the same score.</w:t>
      </w:r>
      <w:r>
        <w:rPr>
          <w:rtl w:val="0"/>
        </w:rPr>
      </w:r>
    </w:p>
    <w:p w:rsidR="00000000" w:rsidDel="00000000" w:rsidP="00000000" w:rsidRDefault="00000000" w:rsidRPr="00000000" w14:paraId="00000048">
      <w:pPr>
        <w:pStyle w:val="Heading1"/>
        <w:rPr/>
      </w:pPr>
      <w:r>
        <w:rPr>
          <w:rtl w:val="0"/>
        </w:rPr>
        <w:t xml:space="preserve">12. Input / Controller System</w:t>
      </w:r>
    </w:p>
    <w:p w:rsidR="00000000" w:rsidDel="00000000" w:rsidP="00000000" w:rsidRDefault="00000000" w:rsidRPr="00000000" w14:paraId="00000049">
      <w:pPr>
        <w:spacing w:after="40" w:lineRule="auto"/>
        <w:ind w:left="288" w:hanging="216"/>
        <w:rPr/>
      </w:pPr>
      <w:r>
        <w:rPr>
          <w:b w:val="1"/>
          <w:bCs w:val="1"/>
          <w:rtl w:val="0"/>
        </w:rPr>
        <w:t xml:space="preserve">• </w:t>
      </w:r>
      <w:r>
        <w:rPr>
          <w:rFonts w:ascii="Aptos" w:cs="Aptos" w:eastAsia="Aptos" w:hAnsi="Aptos"/>
          <w:sz w:val="21"/>
          <w:szCs w:val="21"/>
          <w:rtl w:val="0"/>
        </w:rPr>
        <w:t xml:space="preserve">Primary input path: phone motion data using accelerometer/gyroscope.</w:t>
      </w:r>
      <w:r>
        <w:rPr>
          <w:rtl w:val="0"/>
        </w:rPr>
      </w:r>
    </w:p>
    <w:p w:rsidR="00000000" w:rsidDel="00000000" w:rsidP="00000000" w:rsidRDefault="00000000" w:rsidRPr="00000000" w14:paraId="0000004A">
      <w:pPr>
        <w:spacing w:after="40" w:lineRule="auto"/>
        <w:ind w:left="288" w:hanging="216"/>
        <w:rPr/>
      </w:pPr>
      <w:r>
        <w:rPr>
          <w:b w:val="1"/>
          <w:bCs w:val="1"/>
          <w:rtl w:val="0"/>
        </w:rPr>
        <w:t xml:space="preserve">• </w:t>
      </w:r>
      <w:r>
        <w:rPr>
          <w:rFonts w:ascii="Aptos" w:cs="Aptos" w:eastAsia="Aptos" w:hAnsi="Aptos"/>
          <w:sz w:val="21"/>
          <w:szCs w:val="21"/>
          <w:rtl w:val="0"/>
        </w:rPr>
        <w:t xml:space="preserve">Phone connects to active game session using QR code or short code.</w:t>
      </w:r>
      <w:r>
        <w:rPr>
          <w:rtl w:val="0"/>
        </w:rPr>
      </w:r>
    </w:p>
    <w:p w:rsidR="00000000" w:rsidDel="00000000" w:rsidP="00000000" w:rsidRDefault="00000000" w:rsidRPr="00000000" w14:paraId="0000004B">
      <w:pPr>
        <w:spacing w:after="40" w:lineRule="auto"/>
        <w:ind w:left="288" w:hanging="216"/>
        <w:rPr/>
      </w:pPr>
      <w:r>
        <w:rPr>
          <w:b w:val="1"/>
          <w:bCs w:val="1"/>
          <w:rtl w:val="0"/>
        </w:rPr>
        <w:t xml:space="preserve">• </w:t>
      </w:r>
      <w:r>
        <w:rPr>
          <w:rFonts w:ascii="Aptos" w:cs="Aptos" w:eastAsia="Aptos" w:hAnsi="Aptos"/>
          <w:sz w:val="21"/>
          <w:szCs w:val="21"/>
          <w:rtl w:val="0"/>
        </w:rPr>
        <w:t xml:space="preserve">Controller client sends lightweight event payloads over websockets at a controlled rate.</w:t>
      </w:r>
      <w:r>
        <w:rPr>
          <w:rtl w:val="0"/>
        </w:rPr>
      </w:r>
    </w:p>
    <w:p w:rsidR="00000000" w:rsidDel="00000000" w:rsidP="00000000" w:rsidRDefault="00000000" w:rsidRPr="00000000" w14:paraId="0000004C">
      <w:pPr>
        <w:spacing w:after="40" w:lineRule="auto"/>
        <w:ind w:left="288" w:hanging="216"/>
        <w:rPr/>
      </w:pPr>
      <w:r>
        <w:rPr>
          <w:b w:val="1"/>
          <w:bCs w:val="1"/>
          <w:rtl w:val="0"/>
        </w:rPr>
        <w:t xml:space="preserve">• </w:t>
      </w:r>
      <w:r>
        <w:rPr>
          <w:rFonts w:ascii="Aptos" w:cs="Aptos" w:eastAsia="Aptos" w:hAnsi="Aptos"/>
          <w:sz w:val="21"/>
          <w:szCs w:val="21"/>
          <w:rtl w:val="0"/>
        </w:rPr>
        <w:t xml:space="preserve">Frontend gameplay client maps raw motion or discrete gestures to expected move types.</w:t>
      </w:r>
      <w:r>
        <w:rPr>
          <w:rtl w:val="0"/>
        </w:rPr>
      </w:r>
    </w:p>
    <w:p w:rsidR="00000000" w:rsidDel="00000000" w:rsidP="00000000" w:rsidRDefault="00000000" w:rsidRPr="00000000" w14:paraId="0000004D">
      <w:pPr>
        <w:pStyle w:val="Heading1"/>
        <w:rPr/>
      </w:pPr>
      <w:r>
        <w:rPr>
          <w:rtl w:val="0"/>
        </w:rPr>
        <w:t xml:space="preserve">13. Error Handling and Recovery</w:t>
      </w:r>
    </w:p>
    <w:p w:rsidR="00000000" w:rsidDel="00000000" w:rsidP="00000000" w:rsidRDefault="00000000" w:rsidRPr="00000000" w14:paraId="0000004E">
      <w:pPr>
        <w:spacing w:after="40" w:lineRule="auto"/>
        <w:ind w:left="288" w:hanging="216"/>
        <w:rPr/>
      </w:pPr>
      <w:r>
        <w:rPr>
          <w:b w:val="1"/>
          <w:bCs w:val="1"/>
          <w:rtl w:val="0"/>
        </w:rPr>
        <w:t xml:space="preserve">• </w:t>
      </w:r>
      <w:r>
        <w:rPr>
          <w:rFonts w:ascii="Aptos" w:cs="Aptos" w:eastAsia="Aptos" w:hAnsi="Aptos"/>
          <w:sz w:val="21"/>
          <w:szCs w:val="21"/>
          <w:rtl w:val="0"/>
        </w:rPr>
        <w:t xml:space="preserve">Search failure: show retry + fallback message.</w:t>
      </w:r>
      <w:r>
        <w:rPr>
          <w:rtl w:val="0"/>
        </w:rPr>
      </w:r>
    </w:p>
    <w:p w:rsidR="00000000" w:rsidDel="00000000" w:rsidP="00000000" w:rsidRDefault="00000000" w:rsidRPr="00000000" w14:paraId="0000004F">
      <w:pPr>
        <w:spacing w:after="40" w:lineRule="auto"/>
        <w:ind w:left="288" w:hanging="216"/>
        <w:rPr/>
      </w:pPr>
      <w:r>
        <w:rPr>
          <w:b w:val="1"/>
          <w:bCs w:val="1"/>
          <w:rtl w:val="0"/>
        </w:rPr>
        <w:t xml:space="preserve">• </w:t>
      </w:r>
      <w:r>
        <w:rPr>
          <w:rFonts w:ascii="Aptos" w:cs="Aptos" w:eastAsia="Aptos" w:hAnsi="Aptos"/>
          <w:sz w:val="21"/>
          <w:szCs w:val="21"/>
          <w:rtl w:val="0"/>
        </w:rPr>
        <w:t xml:space="preserve">Video unavailable: allow user to return to search without corrupting session state.</w:t>
      </w:r>
      <w:r>
        <w:rPr>
          <w:rtl w:val="0"/>
        </w:rPr>
      </w:r>
    </w:p>
    <w:p w:rsidR="00000000" w:rsidDel="00000000" w:rsidP="00000000" w:rsidRDefault="00000000" w:rsidRPr="00000000" w14:paraId="00000050">
      <w:pPr>
        <w:spacing w:after="40" w:lineRule="auto"/>
        <w:ind w:left="288" w:hanging="216"/>
        <w:rPr/>
      </w:pPr>
      <w:r>
        <w:rPr>
          <w:b w:val="1"/>
          <w:bCs w:val="1"/>
          <w:rtl w:val="0"/>
        </w:rPr>
        <w:t xml:space="preserve">• </w:t>
      </w:r>
      <w:r>
        <w:rPr>
          <w:rFonts w:ascii="Aptos" w:cs="Aptos" w:eastAsia="Aptos" w:hAnsi="Aptos"/>
          <w:sz w:val="21"/>
          <w:szCs w:val="21"/>
          <w:rtl w:val="0"/>
        </w:rPr>
        <w:t xml:space="preserve">Socket disconnect: pause gameplay or mark controller inactive depending on game mode.</w:t>
      </w:r>
      <w:r>
        <w:rPr>
          <w:rtl w:val="0"/>
        </w:rPr>
      </w:r>
    </w:p>
    <w:p w:rsidR="00000000" w:rsidDel="00000000" w:rsidP="00000000" w:rsidRDefault="00000000" w:rsidRPr="00000000" w14:paraId="00000051">
      <w:pPr>
        <w:spacing w:after="40" w:lineRule="auto"/>
        <w:ind w:left="288" w:hanging="216"/>
        <w:rPr/>
      </w:pPr>
      <w:r>
        <w:rPr>
          <w:b w:val="1"/>
          <w:bCs w:val="1"/>
          <w:rtl w:val="0"/>
        </w:rPr>
        <w:t xml:space="preserve">• </w:t>
      </w:r>
      <w:r>
        <w:rPr>
          <w:rFonts w:ascii="Aptos" w:cs="Aptos" w:eastAsia="Aptos" w:hAnsi="Aptos"/>
          <w:sz w:val="21"/>
          <w:szCs w:val="21"/>
          <w:rtl w:val="0"/>
        </w:rPr>
        <w:t xml:space="preserve">Missing choreography: request regeneration or use fallback test sequence.</w:t>
      </w:r>
      <w:r>
        <w:rPr>
          <w:rtl w:val="0"/>
        </w:rPr>
      </w:r>
    </w:p>
    <w:p w:rsidR="00000000" w:rsidDel="00000000" w:rsidP="00000000" w:rsidRDefault="00000000" w:rsidRPr="00000000" w14:paraId="00000052">
      <w:pPr>
        <w:pStyle w:val="Heading1"/>
        <w:rPr/>
      </w:pPr>
      <w:r>
        <w:rPr>
          <w:rtl w:val="0"/>
        </w:rPr>
        <w:t xml:space="preserve">14. Environment and Config</w:t>
      </w:r>
    </w:p>
    <w:p w:rsidR="00000000" w:rsidDel="00000000" w:rsidP="00000000" w:rsidRDefault="00000000" w:rsidRPr="00000000" w14:paraId="00000053">
      <w:pPr>
        <w:spacing w:after="40" w:lineRule="auto"/>
        <w:ind w:left="288" w:hanging="216"/>
        <w:rPr/>
      </w:pPr>
      <w:r>
        <w:rPr>
          <w:b w:val="1"/>
          <w:bCs w:val="1"/>
          <w:rtl w:val="0"/>
        </w:rPr>
        <w:t xml:space="preserve">• </w:t>
      </w:r>
      <w:r>
        <w:rPr>
          <w:rFonts w:ascii="Aptos" w:cs="Aptos" w:eastAsia="Aptos" w:hAnsi="Aptos"/>
          <w:sz w:val="21"/>
          <w:szCs w:val="21"/>
          <w:rtl w:val="0"/>
        </w:rPr>
        <w:t xml:space="preserve">Use .env files for API keys, base URLs, and feature flags.</w:t>
      </w:r>
      <w:r>
        <w:rPr>
          <w:rtl w:val="0"/>
        </w:rPr>
      </w:r>
    </w:p>
    <w:p w:rsidR="00000000" w:rsidDel="00000000" w:rsidP="00000000" w:rsidRDefault="00000000" w:rsidRPr="00000000" w14:paraId="00000054">
      <w:pPr>
        <w:spacing w:after="40" w:lineRule="auto"/>
        <w:ind w:left="288" w:hanging="216"/>
        <w:rPr/>
      </w:pPr>
      <w:r>
        <w:rPr>
          <w:b w:val="1"/>
          <w:bCs w:val="1"/>
          <w:rtl w:val="0"/>
        </w:rPr>
        <w:t xml:space="preserve">• </w:t>
      </w:r>
      <w:r>
        <w:rPr>
          <w:rFonts w:ascii="Aptos" w:cs="Aptos" w:eastAsia="Aptos" w:hAnsi="Aptos"/>
          <w:sz w:val="21"/>
          <w:szCs w:val="21"/>
          <w:rtl w:val="0"/>
        </w:rPr>
        <w:t xml:space="preserve">Keep dev and production configuration separate.</w:t>
      </w:r>
      <w:r>
        <w:rPr>
          <w:rtl w:val="0"/>
        </w:rPr>
      </w:r>
    </w:p>
    <w:p w:rsidR="00000000" w:rsidDel="00000000" w:rsidP="00000000" w:rsidRDefault="00000000" w:rsidRPr="00000000" w14:paraId="00000055">
      <w:pPr>
        <w:spacing w:after="40" w:lineRule="auto"/>
        <w:ind w:left="288" w:hanging="216"/>
        <w:rPr/>
      </w:pPr>
      <w:r>
        <w:rPr>
          <w:b w:val="1"/>
          <w:bCs w:val="1"/>
          <w:rtl w:val="0"/>
        </w:rPr>
        <w:t xml:space="preserve">• </w:t>
      </w:r>
      <w:r>
        <w:rPr>
          <w:rFonts w:ascii="Aptos" w:cs="Aptos" w:eastAsia="Aptos" w:hAnsi="Aptos"/>
          <w:sz w:val="21"/>
          <w:szCs w:val="21"/>
          <w:rtl w:val="0"/>
        </w:rPr>
        <w:t xml:space="preserve">Never hardcode secrets inside the frontend.</w:t>
      </w:r>
      <w:r>
        <w:rPr>
          <w:rtl w:val="0"/>
        </w:rPr>
      </w:r>
    </w:p>
    <w:p w:rsidR="00000000" w:rsidDel="00000000" w:rsidP="00000000" w:rsidRDefault="00000000" w:rsidRPr="00000000" w14:paraId="00000056">
      <w:pPr>
        <w:pStyle w:val="Heading1"/>
        <w:rPr/>
      </w:pPr>
      <w:r>
        <w:rPr>
          <w:rtl w:val="0"/>
        </w:rPr>
        <w:t xml:space="preserve">15. Testing Strategy</w:t>
      </w:r>
    </w:p>
    <w:p w:rsidR="00000000" w:rsidDel="00000000" w:rsidP="00000000" w:rsidRDefault="00000000" w:rsidRPr="00000000" w14:paraId="00000057">
      <w:pPr>
        <w:spacing w:after="40" w:lineRule="auto"/>
        <w:ind w:left="288" w:hanging="216"/>
        <w:rPr/>
      </w:pPr>
      <w:r>
        <w:rPr>
          <w:b w:val="1"/>
          <w:bCs w:val="1"/>
          <w:rtl w:val="0"/>
        </w:rPr>
        <w:t xml:space="preserve">• </w:t>
      </w:r>
      <w:r>
        <w:rPr>
          <w:rFonts w:ascii="Aptos" w:cs="Aptos" w:eastAsia="Aptos" w:hAnsi="Aptos"/>
          <w:sz w:val="21"/>
          <w:szCs w:val="21"/>
          <w:rtl w:val="0"/>
        </w:rPr>
        <w:t xml:space="preserve">Unit tests: scoring math, timing windows, schema validation, helper utilities.</w:t>
      </w:r>
      <w:r>
        <w:rPr>
          <w:rtl w:val="0"/>
        </w:rPr>
      </w:r>
    </w:p>
    <w:p w:rsidR="00000000" w:rsidDel="00000000" w:rsidP="00000000" w:rsidRDefault="00000000" w:rsidRPr="00000000" w14:paraId="00000058">
      <w:pPr>
        <w:spacing w:after="40" w:lineRule="auto"/>
        <w:ind w:left="288" w:hanging="216"/>
        <w:rPr/>
      </w:pPr>
      <w:r>
        <w:rPr>
          <w:b w:val="1"/>
          <w:bCs w:val="1"/>
          <w:rtl w:val="0"/>
        </w:rPr>
        <w:t xml:space="preserve">• </w:t>
      </w:r>
      <w:r>
        <w:rPr>
          <w:rFonts w:ascii="Aptos" w:cs="Aptos" w:eastAsia="Aptos" w:hAnsi="Aptos"/>
          <w:sz w:val="21"/>
          <w:szCs w:val="21"/>
          <w:rtl w:val="0"/>
        </w:rPr>
        <w:t xml:space="preserve">Integration tests: session creation, choreography retrieval, socket join flow.</w:t>
      </w:r>
      <w:r>
        <w:rPr>
          <w:rtl w:val="0"/>
        </w:rPr>
      </w:r>
    </w:p>
    <w:p w:rsidR="00000000" w:rsidDel="00000000" w:rsidP="00000000" w:rsidRDefault="00000000" w:rsidRPr="00000000" w14:paraId="00000059">
      <w:pPr>
        <w:spacing w:after="40" w:lineRule="auto"/>
        <w:ind w:left="288" w:hanging="216"/>
        <w:rPr/>
      </w:pPr>
      <w:r>
        <w:rPr>
          <w:b w:val="1"/>
          <w:bCs w:val="1"/>
          <w:rtl w:val="0"/>
        </w:rPr>
        <w:t xml:space="preserve">• </w:t>
      </w:r>
      <w:r>
        <w:rPr>
          <w:rFonts w:ascii="Aptos" w:cs="Aptos" w:eastAsia="Aptos" w:hAnsi="Aptos"/>
          <w:sz w:val="21"/>
          <w:szCs w:val="21"/>
          <w:rtl w:val="0"/>
        </w:rPr>
        <w:t xml:space="preserve">Manual QA: verify search, playback sync, prompt timing, controller input feel, and retry flow.</w:t>
      </w:r>
      <w:r>
        <w:rPr>
          <w:rtl w:val="0"/>
        </w:rPr>
      </w:r>
    </w:p>
    <w:p w:rsidR="00000000" w:rsidDel="00000000" w:rsidP="00000000" w:rsidRDefault="00000000" w:rsidRPr="00000000" w14:paraId="0000005A">
      <w:pPr>
        <w:spacing w:after="40" w:lineRule="auto"/>
        <w:ind w:left="288" w:hanging="216"/>
        <w:rPr/>
      </w:pPr>
      <w:r>
        <w:rPr>
          <w:b w:val="1"/>
          <w:bCs w:val="1"/>
          <w:rtl w:val="0"/>
        </w:rPr>
        <w:t xml:space="preserve">• </w:t>
      </w:r>
      <w:r>
        <w:rPr>
          <w:rFonts w:ascii="Aptos" w:cs="Aptos" w:eastAsia="Aptos" w:hAnsi="Aptos"/>
          <w:sz w:val="21"/>
          <w:szCs w:val="21"/>
          <w:rtl w:val="0"/>
        </w:rPr>
        <w:t xml:space="preserve">Regression checklist: starting song, pausing, replaying, switching songs, controller reconnect.</w:t>
      </w:r>
      <w:r>
        <w:rPr>
          <w:rtl w:val="0"/>
        </w:rPr>
      </w:r>
    </w:p>
    <w:p w:rsidR="00000000" w:rsidDel="00000000" w:rsidP="00000000" w:rsidRDefault="00000000" w:rsidRPr="00000000" w14:paraId="0000005B">
      <w:pPr>
        <w:pStyle w:val="Heading1"/>
        <w:rPr/>
      </w:pPr>
      <w:r>
        <w:rPr>
          <w:rtl w:val="0"/>
        </w:rPr>
        <w:t xml:space="preserve">16. Deployment Notes</w:t>
      </w:r>
    </w:p>
    <w:p w:rsidR="00000000" w:rsidDel="00000000" w:rsidP="00000000" w:rsidRDefault="00000000" w:rsidRPr="00000000" w14:paraId="0000005C">
      <w:pPr>
        <w:spacing w:after="40" w:lineRule="auto"/>
        <w:ind w:left="288" w:hanging="216"/>
        <w:rPr/>
      </w:pPr>
      <w:r>
        <w:rPr>
          <w:b w:val="1"/>
          <w:bCs w:val="1"/>
          <w:rtl w:val="0"/>
        </w:rPr>
        <w:t xml:space="preserve">• </w:t>
      </w:r>
      <w:r>
        <w:rPr>
          <w:rFonts w:ascii="Aptos" w:cs="Aptos" w:eastAsia="Aptos" w:hAnsi="Aptos"/>
          <w:sz w:val="21"/>
          <w:szCs w:val="21"/>
          <w:rtl w:val="0"/>
        </w:rPr>
        <w:t xml:space="preserve">Frontend can be hosted on Vercel.</w:t>
      </w:r>
      <w:r>
        <w:rPr>
          <w:rtl w:val="0"/>
        </w:rPr>
      </w:r>
    </w:p>
    <w:p w:rsidR="00000000" w:rsidDel="00000000" w:rsidP="00000000" w:rsidRDefault="00000000" w:rsidRPr="00000000" w14:paraId="0000005D">
      <w:pPr>
        <w:spacing w:after="40" w:lineRule="auto"/>
        <w:ind w:left="288" w:hanging="216"/>
        <w:rPr/>
      </w:pPr>
      <w:r>
        <w:rPr>
          <w:b w:val="1"/>
          <w:bCs w:val="1"/>
          <w:rtl w:val="0"/>
        </w:rPr>
        <w:t xml:space="preserve">• </w:t>
      </w:r>
      <w:r>
        <w:rPr>
          <w:rFonts w:ascii="Aptos" w:cs="Aptos" w:eastAsia="Aptos" w:hAnsi="Aptos"/>
          <w:sz w:val="21"/>
          <w:szCs w:val="21"/>
          <w:rtl w:val="0"/>
        </w:rPr>
        <w:t xml:space="preserve">Backend can be hosted on Railway, Render, or another Node-friendly host.</w:t>
      </w:r>
      <w:r>
        <w:rPr>
          <w:rtl w:val="0"/>
        </w:rPr>
      </w:r>
    </w:p>
    <w:p w:rsidR="00000000" w:rsidDel="00000000" w:rsidP="00000000" w:rsidRDefault="00000000" w:rsidRPr="00000000" w14:paraId="0000005E">
      <w:pPr>
        <w:spacing w:after="40" w:lineRule="auto"/>
        <w:ind w:left="288" w:hanging="216"/>
        <w:rPr/>
      </w:pPr>
      <w:r>
        <w:rPr>
          <w:b w:val="1"/>
          <w:bCs w:val="1"/>
          <w:rtl w:val="0"/>
        </w:rPr>
        <w:t xml:space="preserve">• </w:t>
      </w:r>
      <w:r>
        <w:rPr>
          <w:rFonts w:ascii="Aptos" w:cs="Aptos" w:eastAsia="Aptos" w:hAnsi="Aptos"/>
          <w:sz w:val="21"/>
          <w:szCs w:val="21"/>
          <w:rtl w:val="0"/>
        </w:rPr>
        <w:t xml:space="preserve">Keep static choreography test data in the repo for development even if generation becomes dynamic later.</w:t>
      </w:r>
      <w:r>
        <w:rPr>
          <w:rtl w:val="0"/>
        </w:rPr>
      </w:r>
    </w:p>
    <w:p w:rsidR="00000000" w:rsidDel="00000000" w:rsidP="00000000" w:rsidRDefault="00000000" w:rsidRPr="00000000" w14:paraId="0000005F">
      <w:pPr>
        <w:pStyle w:val="Heading1"/>
        <w:rPr/>
      </w:pPr>
      <w:r>
        <w:rPr>
          <w:rtl w:val="0"/>
        </w:rPr>
        <w:t xml:space="preserve">17. MVP Completion Criteria</w:t>
      </w:r>
    </w:p>
    <w:p w:rsidR="00000000" w:rsidDel="00000000" w:rsidP="00000000" w:rsidRDefault="00000000" w:rsidRPr="00000000" w14:paraId="00000060">
      <w:pPr>
        <w:spacing w:after="40" w:lineRule="auto"/>
        <w:ind w:left="288" w:hanging="216"/>
        <w:rPr/>
      </w:pPr>
      <w:r>
        <w:rPr>
          <w:b w:val="1"/>
          <w:bCs w:val="1"/>
          <w:rtl w:val="0"/>
        </w:rPr>
        <w:t xml:space="preserve">• </w:t>
      </w:r>
      <w:r>
        <w:rPr>
          <w:rFonts w:ascii="Aptos" w:cs="Aptos" w:eastAsia="Aptos" w:hAnsi="Aptos"/>
          <w:sz w:val="21"/>
          <w:szCs w:val="21"/>
          <w:rtl w:val="0"/>
        </w:rPr>
        <w:t xml:space="preserve">User can search and select a song.</w:t>
      </w:r>
      <w:r>
        <w:rPr>
          <w:rtl w:val="0"/>
        </w:rPr>
      </w:r>
    </w:p>
    <w:p w:rsidR="00000000" w:rsidDel="00000000" w:rsidP="00000000" w:rsidRDefault="00000000" w:rsidRPr="00000000" w14:paraId="00000061">
      <w:pPr>
        <w:spacing w:after="40" w:lineRule="auto"/>
        <w:ind w:left="288" w:hanging="216"/>
        <w:rPr/>
      </w:pPr>
      <w:r>
        <w:rPr>
          <w:b w:val="1"/>
          <w:bCs w:val="1"/>
          <w:rtl w:val="0"/>
        </w:rPr>
        <w:t xml:space="preserve">• </w:t>
      </w:r>
      <w:r>
        <w:rPr>
          <w:rFonts w:ascii="Aptos" w:cs="Aptos" w:eastAsia="Aptos" w:hAnsi="Aptos"/>
          <w:sz w:val="21"/>
          <w:szCs w:val="21"/>
          <w:rtl w:val="0"/>
        </w:rPr>
        <w:t xml:space="preserve">Video loads and starts.</w:t>
      </w:r>
      <w:r>
        <w:rPr>
          <w:rtl w:val="0"/>
        </w:rPr>
      </w:r>
    </w:p>
    <w:p w:rsidR="00000000" w:rsidDel="00000000" w:rsidP="00000000" w:rsidRDefault="00000000" w:rsidRPr="00000000" w14:paraId="00000062">
      <w:pPr>
        <w:spacing w:after="40" w:lineRule="auto"/>
        <w:ind w:left="288" w:hanging="216"/>
        <w:rPr/>
      </w:pPr>
      <w:r>
        <w:rPr>
          <w:b w:val="1"/>
          <w:bCs w:val="1"/>
          <w:rtl w:val="0"/>
        </w:rPr>
        <w:t xml:space="preserve">• </w:t>
      </w:r>
      <w:r>
        <w:rPr>
          <w:rFonts w:ascii="Aptos" w:cs="Aptos" w:eastAsia="Aptos" w:hAnsi="Aptos"/>
          <w:sz w:val="21"/>
          <w:szCs w:val="21"/>
          <w:rtl w:val="0"/>
        </w:rPr>
        <w:t xml:space="preserve">A choreography segment appears on time.</w:t>
      </w:r>
      <w:r>
        <w:rPr>
          <w:rtl w:val="0"/>
        </w:rPr>
      </w:r>
    </w:p>
    <w:p w:rsidR="00000000" w:rsidDel="00000000" w:rsidP="00000000" w:rsidRDefault="00000000" w:rsidRPr="00000000" w14:paraId="00000063">
      <w:pPr>
        <w:spacing w:after="40" w:lineRule="auto"/>
        <w:ind w:left="288" w:hanging="216"/>
        <w:rPr/>
      </w:pPr>
      <w:r>
        <w:rPr>
          <w:b w:val="1"/>
          <w:bCs w:val="1"/>
          <w:rtl w:val="0"/>
        </w:rPr>
        <w:t xml:space="preserve">• </w:t>
      </w:r>
      <w:r>
        <w:rPr>
          <w:rFonts w:ascii="Aptos" w:cs="Aptos" w:eastAsia="Aptos" w:hAnsi="Aptos"/>
          <w:sz w:val="21"/>
          <w:szCs w:val="21"/>
          <w:rtl w:val="0"/>
        </w:rPr>
        <w:t xml:space="preserve">At least one controller can connect and submit valid input.</w:t>
      </w:r>
      <w:r>
        <w:rPr>
          <w:rtl w:val="0"/>
        </w:rPr>
      </w:r>
    </w:p>
    <w:p w:rsidR="00000000" w:rsidDel="00000000" w:rsidP="00000000" w:rsidRDefault="00000000" w:rsidRPr="00000000" w14:paraId="00000064">
      <w:pPr>
        <w:spacing w:after="40" w:lineRule="auto"/>
        <w:ind w:left="288" w:hanging="216"/>
        <w:rPr/>
      </w:pPr>
      <w:r>
        <w:rPr>
          <w:b w:val="1"/>
          <w:bCs w:val="1"/>
          <w:rtl w:val="0"/>
        </w:rPr>
        <w:t xml:space="preserve">• </w:t>
      </w:r>
      <w:r>
        <w:rPr>
          <w:rFonts w:ascii="Aptos" w:cs="Aptos" w:eastAsia="Aptos" w:hAnsi="Aptos"/>
          <w:sz w:val="21"/>
          <w:szCs w:val="21"/>
          <w:rtl w:val="0"/>
        </w:rPr>
        <w:t xml:space="preserve">Player receives score + results screen without crashes.</w:t>
      </w:r>
      <w:r>
        <w:rPr>
          <w:rtl w:val="0"/>
        </w:rPr>
      </w:r>
    </w:p>
    <w:p w:rsidR="00000000" w:rsidDel="00000000" w:rsidP="00000000" w:rsidRDefault="00000000" w:rsidRPr="00000000" w14:paraId="00000065">
      <w:pPr>
        <w:pStyle w:val="Heading1"/>
        <w:rPr/>
      </w:pPr>
      <w:r>
        <w:rPr>
          <w:rtl w:val="0"/>
        </w:rPr>
        <w:t xml:space="preserve">3. Recommended Repository Structure</w:t>
      </w:r>
    </w:p>
    <w:p w:rsidR="00000000" w:rsidDel="00000000" w:rsidP="00000000" w:rsidRDefault="00000000" w:rsidRPr="00000000" w14:paraId="00000066">
      <w:pPr>
        <w:rPr/>
      </w:pPr>
      <w:r>
        <w:rPr>
          <w:rtl w:val="0"/>
        </w:rPr>
        <w:t xml:space="preserve">Suggested starting layout for the GitHub repository:</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8" w:val="clear"/>
            <w:vAlign w:val="center"/>
          </w:tcPr>
          <w:p w:rsidR="00000000" w:rsidDel="00000000" w:rsidP="00000000" w:rsidRDefault="00000000" w:rsidRPr="00000000" w14:paraId="00000067">
            <w:pPr>
              <w:jc w:val="left"/>
              <w:rPr/>
            </w:pPr>
            <w:r>
              <w:rPr>
                <w:rFonts w:ascii="Aptos" w:cs="Aptos" w:eastAsia="Aptos" w:hAnsi="Aptos"/>
                <w:b w:val="1"/>
                <w:bCs w:val="1"/>
                <w:color w:val="ffffff"/>
                <w:sz w:val="20"/>
                <w:szCs w:val="20"/>
                <w:rtl w:val="0"/>
              </w:rPr>
              <w:t xml:space="preserve">Path</w:t>
            </w:r>
            <w:r>
              <w:rPr>
                <w:rtl w:val="0"/>
              </w:rPr>
            </w:r>
          </w:p>
        </w:tc>
        <w:tc>
          <w:tcPr>
            <w:shd w:fill="1f4e78" w:val="clear"/>
            <w:vAlign w:val="center"/>
          </w:tcPr>
          <w:p w:rsidR="00000000" w:rsidDel="00000000" w:rsidP="00000000" w:rsidRDefault="00000000" w:rsidRPr="00000000" w14:paraId="00000068">
            <w:pPr>
              <w:jc w:val="left"/>
              <w:rPr/>
            </w:pPr>
            <w:r>
              <w:rPr>
                <w:rFonts w:ascii="Aptos" w:cs="Aptos" w:eastAsia="Aptos" w:hAnsi="Aptos"/>
                <w:b w:val="1"/>
                <w:bCs w:val="1"/>
                <w:color w:val="ffffff"/>
                <w:sz w:val="20"/>
                <w:szCs w:val="20"/>
                <w:rtl w:val="0"/>
              </w:rPr>
              <w:t xml:space="preserve">Type</w:t>
            </w:r>
            <w:r>
              <w:rPr>
                <w:rtl w:val="0"/>
              </w:rPr>
            </w:r>
          </w:p>
        </w:tc>
        <w:tc>
          <w:tcPr>
            <w:shd w:fill="1f4e78" w:val="clear"/>
            <w:vAlign w:val="center"/>
          </w:tcPr>
          <w:p w:rsidR="00000000" w:rsidDel="00000000" w:rsidP="00000000" w:rsidRDefault="00000000" w:rsidRPr="00000000" w14:paraId="00000069">
            <w:pPr>
              <w:jc w:val="left"/>
              <w:rPr/>
            </w:pPr>
            <w:r>
              <w:rPr>
                <w:rFonts w:ascii="Aptos" w:cs="Aptos" w:eastAsia="Aptos" w:hAnsi="Aptos"/>
                <w:b w:val="1"/>
                <w:bCs w:val="1"/>
                <w:color w:val="ffffff"/>
                <w:sz w:val="20"/>
                <w:szCs w:val="20"/>
                <w:rtl w:val="0"/>
              </w:rPr>
              <w:t xml:space="preserve">Purpose</w:t>
            </w:r>
            <w:r>
              <w:rPr>
                <w:rtl w:val="0"/>
              </w:rPr>
            </w:r>
          </w:p>
        </w:tc>
      </w:tr>
      <w:tr>
        <w:trPr>
          <w:cantSplit w:val="0"/>
          <w:tblHeader w:val="0"/>
        </w:trPr>
        <w:tc>
          <w:tcPr>
            <w:vAlign w:val="center"/>
          </w:tcPr>
          <w:p w:rsidR="00000000" w:rsidDel="00000000" w:rsidP="00000000" w:rsidRDefault="00000000" w:rsidRPr="00000000" w14:paraId="0000006A">
            <w:pPr>
              <w:jc w:val="left"/>
              <w:rPr/>
            </w:pPr>
            <w:r>
              <w:rPr>
                <w:rFonts w:ascii="Aptos" w:cs="Aptos" w:eastAsia="Aptos" w:hAnsi="Aptos"/>
                <w:b w:val="1"/>
                <w:bCs w:val="1"/>
                <w:sz w:val="20"/>
                <w:szCs w:val="20"/>
                <w:rtl w:val="0"/>
              </w:rPr>
              <w:t xml:space="preserve">/frontend</w:t>
            </w:r>
            <w:r>
              <w:rPr>
                <w:rtl w:val="0"/>
              </w:rPr>
            </w:r>
          </w:p>
        </w:tc>
        <w:tc>
          <w:tcPr>
            <w:vAlign w:val="center"/>
          </w:tcPr>
          <w:p w:rsidR="00000000" w:rsidDel="00000000" w:rsidP="00000000" w:rsidRDefault="00000000" w:rsidRPr="00000000" w14:paraId="0000006B">
            <w:pPr>
              <w:jc w:val="left"/>
              <w:rPr/>
            </w:pPr>
            <w:r>
              <w:rPr>
                <w:rFonts w:ascii="Aptos" w:cs="Aptos" w:eastAsia="Aptos" w:hAnsi="Aptos"/>
                <w:b w:val="0"/>
                <w:bCs w:val="0"/>
                <w:sz w:val="20"/>
                <w:szCs w:val="20"/>
                <w:rtl w:val="0"/>
              </w:rPr>
              <w:t xml:space="preserve">App</w:t>
            </w:r>
            <w:r>
              <w:rPr>
                <w:rtl w:val="0"/>
              </w:rPr>
            </w:r>
          </w:p>
        </w:tc>
        <w:tc>
          <w:tcPr>
            <w:vAlign w:val="center"/>
          </w:tcPr>
          <w:p w:rsidR="00000000" w:rsidDel="00000000" w:rsidP="00000000" w:rsidRDefault="00000000" w:rsidRPr="00000000" w14:paraId="0000006C">
            <w:pPr>
              <w:jc w:val="left"/>
              <w:rPr/>
            </w:pPr>
            <w:r>
              <w:rPr>
                <w:rFonts w:ascii="Aptos" w:cs="Aptos" w:eastAsia="Aptos" w:hAnsi="Aptos"/>
                <w:b w:val="0"/>
                <w:bCs w:val="0"/>
                <w:sz w:val="20"/>
                <w:szCs w:val="20"/>
                <w:rtl w:val="0"/>
              </w:rPr>
              <w:t xml:space="preserve">React game client, search UI, embedded player, HUD, results screens</w:t>
            </w:r>
            <w:r>
              <w:rPr>
                <w:rtl w:val="0"/>
              </w:rPr>
            </w:r>
          </w:p>
        </w:tc>
      </w:tr>
      <w:tr>
        <w:trPr>
          <w:cantSplit w:val="0"/>
          <w:tblHeader w:val="0"/>
        </w:trPr>
        <w:tc>
          <w:tcPr>
            <w:vAlign w:val="center"/>
          </w:tcPr>
          <w:p w:rsidR="00000000" w:rsidDel="00000000" w:rsidP="00000000" w:rsidRDefault="00000000" w:rsidRPr="00000000" w14:paraId="0000006D">
            <w:pPr>
              <w:jc w:val="left"/>
              <w:rPr/>
            </w:pPr>
            <w:r>
              <w:rPr>
                <w:rFonts w:ascii="Aptos" w:cs="Aptos" w:eastAsia="Aptos" w:hAnsi="Aptos"/>
                <w:b w:val="1"/>
                <w:bCs w:val="1"/>
                <w:sz w:val="20"/>
                <w:szCs w:val="20"/>
                <w:rtl w:val="0"/>
              </w:rPr>
              <w:t xml:space="preserve">/frontend/src/components</w:t>
            </w:r>
            <w:r>
              <w:rPr>
                <w:rtl w:val="0"/>
              </w:rPr>
            </w:r>
          </w:p>
        </w:tc>
        <w:tc>
          <w:tcPr>
            <w:vAlign w:val="center"/>
          </w:tcPr>
          <w:p w:rsidR="00000000" w:rsidDel="00000000" w:rsidP="00000000" w:rsidRDefault="00000000" w:rsidRPr="00000000" w14:paraId="0000006E">
            <w:pPr>
              <w:jc w:val="left"/>
              <w:rPr/>
            </w:pPr>
            <w:r>
              <w:rPr>
                <w:rFonts w:ascii="Aptos" w:cs="Aptos" w:eastAsia="Aptos" w:hAnsi="Aptos"/>
                <w:b w:val="0"/>
                <w:bCs w:val="0"/>
                <w:sz w:val="20"/>
                <w:szCs w:val="20"/>
                <w:rtl w:val="0"/>
              </w:rPr>
              <w:t xml:space="preserve">Folder</w:t>
            </w:r>
            <w:r>
              <w:rPr>
                <w:rtl w:val="0"/>
              </w:rPr>
            </w:r>
          </w:p>
        </w:tc>
        <w:tc>
          <w:tcPr>
            <w:vAlign w:val="center"/>
          </w:tcPr>
          <w:p w:rsidR="00000000" w:rsidDel="00000000" w:rsidP="00000000" w:rsidRDefault="00000000" w:rsidRPr="00000000" w14:paraId="0000006F">
            <w:pPr>
              <w:jc w:val="left"/>
              <w:rPr/>
            </w:pPr>
            <w:r>
              <w:rPr>
                <w:rFonts w:ascii="Aptos" w:cs="Aptos" w:eastAsia="Aptos" w:hAnsi="Aptos"/>
                <w:b w:val="0"/>
                <w:bCs w:val="0"/>
                <w:sz w:val="20"/>
                <w:szCs w:val="20"/>
                <w:rtl w:val="0"/>
              </w:rPr>
              <w:t xml:space="preserve">Reusable UI building blocks</w:t>
            </w:r>
            <w:r>
              <w:rPr>
                <w:rtl w:val="0"/>
              </w:rPr>
            </w:r>
          </w:p>
        </w:tc>
      </w:tr>
      <w:tr>
        <w:trPr>
          <w:cantSplit w:val="0"/>
          <w:tblHeader w:val="0"/>
        </w:trPr>
        <w:tc>
          <w:tcPr>
            <w:vAlign w:val="center"/>
          </w:tcPr>
          <w:p w:rsidR="00000000" w:rsidDel="00000000" w:rsidP="00000000" w:rsidRDefault="00000000" w:rsidRPr="00000000" w14:paraId="00000070">
            <w:pPr>
              <w:jc w:val="left"/>
              <w:rPr/>
            </w:pPr>
            <w:r>
              <w:rPr>
                <w:rFonts w:ascii="Aptos" w:cs="Aptos" w:eastAsia="Aptos" w:hAnsi="Aptos"/>
                <w:b w:val="1"/>
                <w:bCs w:val="1"/>
                <w:sz w:val="20"/>
                <w:szCs w:val="20"/>
                <w:rtl w:val="0"/>
              </w:rPr>
              <w:t xml:space="preserve">/frontend/src/screens</w:t>
            </w:r>
            <w:r>
              <w:rPr>
                <w:rtl w:val="0"/>
              </w:rPr>
            </w:r>
          </w:p>
        </w:tc>
        <w:tc>
          <w:tcPr>
            <w:vAlign w:val="center"/>
          </w:tcPr>
          <w:p w:rsidR="00000000" w:rsidDel="00000000" w:rsidP="00000000" w:rsidRDefault="00000000" w:rsidRPr="00000000" w14:paraId="00000071">
            <w:pPr>
              <w:jc w:val="left"/>
              <w:rPr/>
            </w:pPr>
            <w:r>
              <w:rPr>
                <w:rFonts w:ascii="Aptos" w:cs="Aptos" w:eastAsia="Aptos" w:hAnsi="Aptos"/>
                <w:b w:val="0"/>
                <w:bCs w:val="0"/>
                <w:sz w:val="20"/>
                <w:szCs w:val="20"/>
                <w:rtl w:val="0"/>
              </w:rPr>
              <w:t xml:space="preserve">Folder</w:t>
            </w:r>
            <w:r>
              <w:rPr>
                <w:rtl w:val="0"/>
              </w:rPr>
            </w:r>
          </w:p>
        </w:tc>
        <w:tc>
          <w:tcPr>
            <w:vAlign w:val="center"/>
          </w:tcPr>
          <w:p w:rsidR="00000000" w:rsidDel="00000000" w:rsidP="00000000" w:rsidRDefault="00000000" w:rsidRPr="00000000" w14:paraId="00000072">
            <w:pPr>
              <w:jc w:val="left"/>
              <w:rPr/>
            </w:pPr>
            <w:r>
              <w:rPr>
                <w:rFonts w:ascii="Aptos" w:cs="Aptos" w:eastAsia="Aptos" w:hAnsi="Aptos"/>
                <w:b w:val="0"/>
                <w:bCs w:val="0"/>
                <w:sz w:val="20"/>
                <w:szCs w:val="20"/>
                <w:rtl w:val="0"/>
              </w:rPr>
              <w:t xml:space="preserve">Search, Player, Results, Pairing screens</w:t>
            </w:r>
            <w:r>
              <w:rPr>
                <w:rtl w:val="0"/>
              </w:rPr>
            </w:r>
          </w:p>
        </w:tc>
      </w:tr>
      <w:tr>
        <w:trPr>
          <w:cantSplit w:val="0"/>
          <w:tblHeader w:val="0"/>
        </w:trPr>
        <w:tc>
          <w:tcPr>
            <w:vAlign w:val="center"/>
          </w:tcPr>
          <w:p w:rsidR="00000000" w:rsidDel="00000000" w:rsidP="00000000" w:rsidRDefault="00000000" w:rsidRPr="00000000" w14:paraId="00000073">
            <w:pPr>
              <w:jc w:val="left"/>
              <w:rPr/>
            </w:pPr>
            <w:r>
              <w:rPr>
                <w:rFonts w:ascii="Aptos" w:cs="Aptos" w:eastAsia="Aptos" w:hAnsi="Aptos"/>
                <w:b w:val="1"/>
                <w:bCs w:val="1"/>
                <w:sz w:val="20"/>
                <w:szCs w:val="20"/>
                <w:rtl w:val="0"/>
              </w:rPr>
              <w:t xml:space="preserve">/frontend/src/hooks</w:t>
            </w:r>
            <w:r>
              <w:rPr>
                <w:rtl w:val="0"/>
              </w:rPr>
            </w:r>
          </w:p>
        </w:tc>
        <w:tc>
          <w:tcPr>
            <w:vAlign w:val="center"/>
          </w:tcPr>
          <w:p w:rsidR="00000000" w:rsidDel="00000000" w:rsidP="00000000" w:rsidRDefault="00000000" w:rsidRPr="00000000" w14:paraId="00000074">
            <w:pPr>
              <w:jc w:val="left"/>
              <w:rPr/>
            </w:pPr>
            <w:r>
              <w:rPr>
                <w:rFonts w:ascii="Aptos" w:cs="Aptos" w:eastAsia="Aptos" w:hAnsi="Aptos"/>
                <w:b w:val="0"/>
                <w:bCs w:val="0"/>
                <w:sz w:val="20"/>
                <w:szCs w:val="20"/>
                <w:rtl w:val="0"/>
              </w:rPr>
              <w:t xml:space="preserve">Folder</w:t>
            </w:r>
            <w:r>
              <w:rPr>
                <w:rtl w:val="0"/>
              </w:rPr>
            </w:r>
          </w:p>
        </w:tc>
        <w:tc>
          <w:tcPr>
            <w:vAlign w:val="center"/>
          </w:tcPr>
          <w:p w:rsidR="00000000" w:rsidDel="00000000" w:rsidP="00000000" w:rsidRDefault="00000000" w:rsidRPr="00000000" w14:paraId="00000075">
            <w:pPr>
              <w:jc w:val="left"/>
              <w:rPr/>
            </w:pPr>
            <w:r>
              <w:rPr>
                <w:rFonts w:ascii="Aptos" w:cs="Aptos" w:eastAsia="Aptos" w:hAnsi="Aptos"/>
                <w:b w:val="0"/>
                <w:bCs w:val="0"/>
                <w:sz w:val="20"/>
                <w:szCs w:val="20"/>
                <w:rtl w:val="0"/>
              </w:rPr>
              <w:t xml:space="preserve">Custom hooks for timer, sockets, state helpers</w:t>
            </w:r>
            <w:r>
              <w:rPr>
                <w:rtl w:val="0"/>
              </w:rPr>
            </w:r>
          </w:p>
        </w:tc>
      </w:tr>
      <w:tr>
        <w:trPr>
          <w:cantSplit w:val="0"/>
          <w:tblHeader w:val="0"/>
        </w:trPr>
        <w:tc>
          <w:tcPr>
            <w:vAlign w:val="center"/>
          </w:tcPr>
          <w:p w:rsidR="00000000" w:rsidDel="00000000" w:rsidP="00000000" w:rsidRDefault="00000000" w:rsidRPr="00000000" w14:paraId="00000076">
            <w:pPr>
              <w:jc w:val="left"/>
              <w:rPr/>
            </w:pPr>
            <w:r>
              <w:rPr>
                <w:rFonts w:ascii="Aptos" w:cs="Aptos" w:eastAsia="Aptos" w:hAnsi="Aptos"/>
                <w:b w:val="1"/>
                <w:bCs w:val="1"/>
                <w:sz w:val="20"/>
                <w:szCs w:val="20"/>
                <w:rtl w:val="0"/>
              </w:rPr>
              <w:t xml:space="preserve">/backend</w:t>
            </w:r>
            <w:r>
              <w:rPr>
                <w:rtl w:val="0"/>
              </w:rPr>
            </w:r>
          </w:p>
        </w:tc>
        <w:tc>
          <w:tcPr>
            <w:vAlign w:val="center"/>
          </w:tcPr>
          <w:p w:rsidR="00000000" w:rsidDel="00000000" w:rsidP="00000000" w:rsidRDefault="00000000" w:rsidRPr="00000000" w14:paraId="00000077">
            <w:pPr>
              <w:jc w:val="left"/>
              <w:rPr/>
            </w:pPr>
            <w:r>
              <w:rPr>
                <w:rFonts w:ascii="Aptos" w:cs="Aptos" w:eastAsia="Aptos" w:hAnsi="Aptos"/>
                <w:b w:val="0"/>
                <w:bCs w:val="0"/>
                <w:sz w:val="20"/>
                <w:szCs w:val="20"/>
                <w:rtl w:val="0"/>
              </w:rPr>
              <w:t xml:space="preserve">Service</w:t>
            </w:r>
            <w:r>
              <w:rPr>
                <w:rtl w:val="0"/>
              </w:rPr>
            </w:r>
          </w:p>
        </w:tc>
        <w:tc>
          <w:tcPr>
            <w:vAlign w:val="center"/>
          </w:tcPr>
          <w:p w:rsidR="00000000" w:rsidDel="00000000" w:rsidP="00000000" w:rsidRDefault="00000000" w:rsidRPr="00000000" w14:paraId="00000078">
            <w:pPr>
              <w:jc w:val="left"/>
              <w:rPr/>
            </w:pPr>
            <w:r>
              <w:rPr>
                <w:rFonts w:ascii="Aptos" w:cs="Aptos" w:eastAsia="Aptos" w:hAnsi="Aptos"/>
                <w:b w:val="0"/>
                <w:bCs w:val="0"/>
                <w:sz w:val="20"/>
                <w:szCs w:val="20"/>
                <w:rtl w:val="0"/>
              </w:rPr>
              <w:t xml:space="preserve">Node backend and API entrypoints</w:t>
            </w:r>
            <w:r>
              <w:rPr>
                <w:rtl w:val="0"/>
              </w:rPr>
            </w:r>
          </w:p>
        </w:tc>
      </w:tr>
      <w:tr>
        <w:trPr>
          <w:cantSplit w:val="0"/>
          <w:tblHeader w:val="0"/>
        </w:trPr>
        <w:tc>
          <w:tcPr>
            <w:vAlign w:val="center"/>
          </w:tcPr>
          <w:p w:rsidR="00000000" w:rsidDel="00000000" w:rsidP="00000000" w:rsidRDefault="00000000" w:rsidRPr="00000000" w14:paraId="00000079">
            <w:pPr>
              <w:jc w:val="left"/>
              <w:rPr/>
            </w:pPr>
            <w:r>
              <w:rPr>
                <w:rFonts w:ascii="Aptos" w:cs="Aptos" w:eastAsia="Aptos" w:hAnsi="Aptos"/>
                <w:b w:val="1"/>
                <w:bCs w:val="1"/>
                <w:sz w:val="20"/>
                <w:szCs w:val="20"/>
                <w:rtl w:val="0"/>
              </w:rPr>
              <w:t xml:space="preserve">/backend/src/routes</w:t>
            </w:r>
            <w:r>
              <w:rPr>
                <w:rtl w:val="0"/>
              </w:rPr>
            </w:r>
          </w:p>
        </w:tc>
        <w:tc>
          <w:tcPr>
            <w:vAlign w:val="center"/>
          </w:tcPr>
          <w:p w:rsidR="00000000" w:rsidDel="00000000" w:rsidP="00000000" w:rsidRDefault="00000000" w:rsidRPr="00000000" w14:paraId="0000007A">
            <w:pPr>
              <w:jc w:val="left"/>
              <w:rPr/>
            </w:pPr>
            <w:r>
              <w:rPr>
                <w:rFonts w:ascii="Aptos" w:cs="Aptos" w:eastAsia="Aptos" w:hAnsi="Aptos"/>
                <w:b w:val="0"/>
                <w:bCs w:val="0"/>
                <w:sz w:val="20"/>
                <w:szCs w:val="20"/>
                <w:rtl w:val="0"/>
              </w:rPr>
              <w:t xml:space="preserve">Folder</w:t>
            </w:r>
            <w:r>
              <w:rPr>
                <w:rtl w:val="0"/>
              </w:rPr>
            </w:r>
          </w:p>
        </w:tc>
        <w:tc>
          <w:tcPr>
            <w:vAlign w:val="center"/>
          </w:tcPr>
          <w:p w:rsidR="00000000" w:rsidDel="00000000" w:rsidP="00000000" w:rsidRDefault="00000000" w:rsidRPr="00000000" w14:paraId="0000007B">
            <w:pPr>
              <w:jc w:val="left"/>
              <w:rPr/>
            </w:pPr>
            <w:r>
              <w:rPr>
                <w:rFonts w:ascii="Aptos" w:cs="Aptos" w:eastAsia="Aptos" w:hAnsi="Aptos"/>
                <w:b w:val="0"/>
                <w:bCs w:val="0"/>
                <w:sz w:val="20"/>
                <w:szCs w:val="20"/>
                <w:rtl w:val="0"/>
              </w:rPr>
              <w:t xml:space="preserve">REST endpoints such as search and health</w:t>
            </w:r>
            <w:r>
              <w:rPr>
                <w:rtl w:val="0"/>
              </w:rPr>
            </w:r>
          </w:p>
        </w:tc>
      </w:tr>
      <w:tr>
        <w:trPr>
          <w:cantSplit w:val="0"/>
          <w:tblHeader w:val="0"/>
        </w:trPr>
        <w:tc>
          <w:tcPr>
            <w:vAlign w:val="center"/>
          </w:tcPr>
          <w:p w:rsidR="00000000" w:rsidDel="00000000" w:rsidP="00000000" w:rsidRDefault="00000000" w:rsidRPr="00000000" w14:paraId="0000007C">
            <w:pPr>
              <w:jc w:val="left"/>
              <w:rPr/>
            </w:pPr>
            <w:r>
              <w:rPr>
                <w:rFonts w:ascii="Aptos" w:cs="Aptos" w:eastAsia="Aptos" w:hAnsi="Aptos"/>
                <w:b w:val="1"/>
                <w:bCs w:val="1"/>
                <w:sz w:val="20"/>
                <w:szCs w:val="20"/>
                <w:rtl w:val="0"/>
              </w:rPr>
              <w:t xml:space="preserve">/backend/src/services</w:t>
            </w:r>
            <w:r>
              <w:rPr>
                <w:rtl w:val="0"/>
              </w:rPr>
            </w:r>
          </w:p>
        </w:tc>
        <w:tc>
          <w:tcPr>
            <w:vAlign w:val="center"/>
          </w:tcPr>
          <w:p w:rsidR="00000000" w:rsidDel="00000000" w:rsidP="00000000" w:rsidRDefault="00000000" w:rsidRPr="00000000" w14:paraId="0000007D">
            <w:pPr>
              <w:jc w:val="left"/>
              <w:rPr/>
            </w:pPr>
            <w:r>
              <w:rPr>
                <w:rFonts w:ascii="Aptos" w:cs="Aptos" w:eastAsia="Aptos" w:hAnsi="Aptos"/>
                <w:b w:val="0"/>
                <w:bCs w:val="0"/>
                <w:sz w:val="20"/>
                <w:szCs w:val="20"/>
                <w:rtl w:val="0"/>
              </w:rPr>
              <w:t xml:space="preserve">Folder</w:t>
            </w:r>
            <w:r>
              <w:rPr>
                <w:rtl w:val="0"/>
              </w:rPr>
            </w:r>
          </w:p>
        </w:tc>
        <w:tc>
          <w:tcPr>
            <w:vAlign w:val="center"/>
          </w:tcPr>
          <w:p w:rsidR="00000000" w:rsidDel="00000000" w:rsidP="00000000" w:rsidRDefault="00000000" w:rsidRPr="00000000" w14:paraId="0000007E">
            <w:pPr>
              <w:jc w:val="left"/>
              <w:rPr/>
            </w:pPr>
            <w:r>
              <w:rPr>
                <w:rFonts w:ascii="Aptos" w:cs="Aptos" w:eastAsia="Aptos" w:hAnsi="Aptos"/>
                <w:b w:val="0"/>
                <w:bCs w:val="0"/>
                <w:sz w:val="20"/>
                <w:szCs w:val="20"/>
                <w:rtl w:val="0"/>
              </w:rPr>
              <w:t xml:space="preserve">Search, choreography, scoring, session logic</w:t>
            </w:r>
            <w:r>
              <w:rPr>
                <w:rtl w:val="0"/>
              </w:rPr>
            </w:r>
          </w:p>
        </w:tc>
      </w:tr>
      <w:tr>
        <w:trPr>
          <w:cantSplit w:val="0"/>
          <w:tblHeader w:val="0"/>
        </w:trPr>
        <w:tc>
          <w:tcPr>
            <w:vAlign w:val="center"/>
          </w:tcPr>
          <w:p w:rsidR="00000000" w:rsidDel="00000000" w:rsidP="00000000" w:rsidRDefault="00000000" w:rsidRPr="00000000" w14:paraId="0000007F">
            <w:pPr>
              <w:jc w:val="left"/>
              <w:rPr/>
            </w:pPr>
            <w:r>
              <w:rPr>
                <w:rFonts w:ascii="Aptos" w:cs="Aptos" w:eastAsia="Aptos" w:hAnsi="Aptos"/>
                <w:b w:val="1"/>
                <w:bCs w:val="1"/>
                <w:sz w:val="20"/>
                <w:szCs w:val="20"/>
                <w:rtl w:val="0"/>
              </w:rPr>
              <w:t xml:space="preserve">/backend/src/sockets</w:t>
            </w:r>
            <w:r>
              <w:rPr>
                <w:rtl w:val="0"/>
              </w:rPr>
            </w:r>
          </w:p>
        </w:tc>
        <w:tc>
          <w:tcPr>
            <w:vAlign w:val="center"/>
          </w:tcPr>
          <w:p w:rsidR="00000000" w:rsidDel="00000000" w:rsidP="00000000" w:rsidRDefault="00000000" w:rsidRPr="00000000" w14:paraId="00000080">
            <w:pPr>
              <w:jc w:val="left"/>
              <w:rPr/>
            </w:pPr>
            <w:r>
              <w:rPr>
                <w:rFonts w:ascii="Aptos" w:cs="Aptos" w:eastAsia="Aptos" w:hAnsi="Aptos"/>
                <w:b w:val="0"/>
                <w:bCs w:val="0"/>
                <w:sz w:val="20"/>
                <w:szCs w:val="20"/>
                <w:rtl w:val="0"/>
              </w:rPr>
              <w:t xml:space="preserve">Folder</w:t>
            </w:r>
            <w:r>
              <w:rPr>
                <w:rtl w:val="0"/>
              </w:rPr>
            </w:r>
          </w:p>
        </w:tc>
        <w:tc>
          <w:tcPr>
            <w:vAlign w:val="center"/>
          </w:tcPr>
          <w:p w:rsidR="00000000" w:rsidDel="00000000" w:rsidP="00000000" w:rsidRDefault="00000000" w:rsidRPr="00000000" w14:paraId="00000081">
            <w:pPr>
              <w:jc w:val="left"/>
              <w:rPr/>
            </w:pPr>
            <w:r>
              <w:rPr>
                <w:rFonts w:ascii="Aptos" w:cs="Aptos" w:eastAsia="Aptos" w:hAnsi="Aptos"/>
                <w:b w:val="0"/>
                <w:bCs w:val="0"/>
                <w:sz w:val="20"/>
                <w:szCs w:val="20"/>
                <w:rtl w:val="0"/>
              </w:rPr>
              <w:t xml:space="preserve">Realtime socket handlers</w:t>
            </w:r>
            <w:r>
              <w:rPr>
                <w:rtl w:val="0"/>
              </w:rPr>
            </w:r>
          </w:p>
        </w:tc>
      </w:tr>
      <w:tr>
        <w:trPr>
          <w:cantSplit w:val="0"/>
          <w:tblHeader w:val="0"/>
        </w:trPr>
        <w:tc>
          <w:tcPr>
            <w:vAlign w:val="center"/>
          </w:tcPr>
          <w:p w:rsidR="00000000" w:rsidDel="00000000" w:rsidP="00000000" w:rsidRDefault="00000000" w:rsidRPr="00000000" w14:paraId="00000082">
            <w:pPr>
              <w:jc w:val="left"/>
              <w:rPr/>
            </w:pPr>
            <w:r>
              <w:rPr>
                <w:rFonts w:ascii="Aptos" w:cs="Aptos" w:eastAsia="Aptos" w:hAnsi="Aptos"/>
                <w:b w:val="0"/>
                <w:bCs w:val="0"/>
                <w:sz w:val="20"/>
                <w:szCs w:val="20"/>
                <w:rtl w:val="0"/>
              </w:rPr>
              <w:t xml:space="preserve">/shared</w:t>
            </w:r>
            <w:r>
              <w:rPr>
                <w:rtl w:val="0"/>
              </w:rPr>
            </w:r>
          </w:p>
        </w:tc>
        <w:tc>
          <w:tcPr>
            <w:vAlign w:val="center"/>
          </w:tcPr>
          <w:p w:rsidR="00000000" w:rsidDel="00000000" w:rsidP="00000000" w:rsidRDefault="00000000" w:rsidRPr="00000000" w14:paraId="00000083">
            <w:pPr>
              <w:jc w:val="left"/>
              <w:rPr/>
            </w:pPr>
            <w:r>
              <w:rPr>
                <w:rFonts w:ascii="Aptos" w:cs="Aptos" w:eastAsia="Aptos" w:hAnsi="Aptos"/>
                <w:b w:val="0"/>
                <w:bCs w:val="0"/>
                <w:sz w:val="20"/>
                <w:szCs w:val="20"/>
                <w:rtl w:val="0"/>
              </w:rPr>
              <w:t xml:space="preserve">Library</w:t>
            </w:r>
            <w:r>
              <w:rPr>
                <w:rtl w:val="0"/>
              </w:rPr>
            </w:r>
          </w:p>
        </w:tc>
        <w:tc>
          <w:tcPr>
            <w:vAlign w:val="center"/>
          </w:tcPr>
          <w:p w:rsidR="00000000" w:rsidDel="00000000" w:rsidP="00000000" w:rsidRDefault="00000000" w:rsidRPr="00000000" w14:paraId="00000084">
            <w:pPr>
              <w:jc w:val="left"/>
              <w:rPr/>
            </w:pPr>
            <w:r>
              <w:rPr>
                <w:rFonts w:ascii="Aptos" w:cs="Aptos" w:eastAsia="Aptos" w:hAnsi="Aptos"/>
                <w:b w:val="0"/>
                <w:bCs w:val="0"/>
                <w:sz w:val="20"/>
                <w:szCs w:val="20"/>
                <w:rtl w:val="0"/>
              </w:rPr>
              <w:t xml:space="preserve">Schemas, constants, move library, scoring thresholds</w:t>
            </w:r>
            <w:r>
              <w:rPr>
                <w:rtl w:val="0"/>
              </w:rPr>
            </w:r>
          </w:p>
        </w:tc>
      </w:tr>
      <w:tr>
        <w:trPr>
          <w:cantSplit w:val="0"/>
          <w:tblHeader w:val="0"/>
        </w:trPr>
        <w:tc>
          <w:tcPr>
            <w:vAlign w:val="center"/>
          </w:tcPr>
          <w:p w:rsidR="00000000" w:rsidDel="00000000" w:rsidP="00000000" w:rsidRDefault="00000000" w:rsidRPr="00000000" w14:paraId="00000085">
            <w:pPr>
              <w:jc w:val="left"/>
              <w:rPr/>
            </w:pPr>
            <w:r>
              <w:rPr>
                <w:rFonts w:ascii="Aptos" w:cs="Aptos" w:eastAsia="Aptos" w:hAnsi="Aptos"/>
                <w:b w:val="0"/>
                <w:bCs w:val="0"/>
                <w:sz w:val="20"/>
                <w:szCs w:val="20"/>
                <w:rtl w:val="0"/>
              </w:rPr>
              <w:t xml:space="preserve">/data</w:t>
            </w:r>
            <w:r>
              <w:rPr>
                <w:rtl w:val="0"/>
              </w:rPr>
            </w:r>
          </w:p>
        </w:tc>
        <w:tc>
          <w:tcPr>
            <w:vAlign w:val="center"/>
          </w:tcPr>
          <w:p w:rsidR="00000000" w:rsidDel="00000000" w:rsidP="00000000" w:rsidRDefault="00000000" w:rsidRPr="00000000" w14:paraId="00000086">
            <w:pPr>
              <w:jc w:val="left"/>
              <w:rPr/>
            </w:pPr>
            <w:r>
              <w:rPr>
                <w:rFonts w:ascii="Aptos" w:cs="Aptos" w:eastAsia="Aptos" w:hAnsi="Aptos"/>
                <w:b w:val="0"/>
                <w:bCs w:val="0"/>
                <w:sz w:val="20"/>
                <w:szCs w:val="20"/>
                <w:rtl w:val="0"/>
              </w:rPr>
              <w:t xml:space="preserve">Data</w:t>
            </w:r>
            <w:r>
              <w:rPr>
                <w:rtl w:val="0"/>
              </w:rPr>
            </w:r>
          </w:p>
        </w:tc>
        <w:tc>
          <w:tcPr>
            <w:vAlign w:val="center"/>
          </w:tcPr>
          <w:p w:rsidR="00000000" w:rsidDel="00000000" w:rsidP="00000000" w:rsidRDefault="00000000" w:rsidRPr="00000000" w14:paraId="00000087">
            <w:pPr>
              <w:jc w:val="left"/>
              <w:rPr/>
            </w:pPr>
            <w:r>
              <w:rPr>
                <w:rFonts w:ascii="Aptos" w:cs="Aptos" w:eastAsia="Aptos" w:hAnsi="Aptos"/>
                <w:b w:val="0"/>
                <w:bCs w:val="0"/>
                <w:sz w:val="20"/>
                <w:szCs w:val="20"/>
                <w:rtl w:val="0"/>
              </w:rPr>
              <w:t xml:space="preserve">Static samples, cached choreography, test fixtures</w:t>
            </w:r>
            <w:r>
              <w:rPr>
                <w:rtl w:val="0"/>
              </w:rPr>
            </w:r>
          </w:p>
        </w:tc>
      </w:tr>
      <w:tr>
        <w:trPr>
          <w:cantSplit w:val="0"/>
          <w:tblHeader w:val="0"/>
        </w:trPr>
        <w:tc>
          <w:tcPr>
            <w:vAlign w:val="center"/>
          </w:tcPr>
          <w:p w:rsidR="00000000" w:rsidDel="00000000" w:rsidP="00000000" w:rsidRDefault="00000000" w:rsidRPr="00000000" w14:paraId="00000088">
            <w:pPr>
              <w:jc w:val="left"/>
              <w:rPr/>
            </w:pPr>
            <w:r>
              <w:rPr>
                <w:rFonts w:ascii="Aptos" w:cs="Aptos" w:eastAsia="Aptos" w:hAnsi="Aptos"/>
                <w:b w:val="0"/>
                <w:bCs w:val="0"/>
                <w:sz w:val="20"/>
                <w:szCs w:val="20"/>
                <w:rtl w:val="0"/>
              </w:rPr>
              <w:t xml:space="preserve">/docs</w:t>
            </w:r>
            <w:r>
              <w:rPr>
                <w:rtl w:val="0"/>
              </w:rPr>
            </w:r>
          </w:p>
        </w:tc>
        <w:tc>
          <w:tcPr>
            <w:vAlign w:val="center"/>
          </w:tcPr>
          <w:p w:rsidR="00000000" w:rsidDel="00000000" w:rsidP="00000000" w:rsidRDefault="00000000" w:rsidRPr="00000000" w14:paraId="00000089">
            <w:pPr>
              <w:jc w:val="left"/>
              <w:rPr/>
            </w:pPr>
            <w:r>
              <w:rPr>
                <w:rFonts w:ascii="Aptos" w:cs="Aptos" w:eastAsia="Aptos" w:hAnsi="Aptos"/>
                <w:b w:val="0"/>
                <w:bCs w:val="0"/>
                <w:sz w:val="20"/>
                <w:szCs w:val="20"/>
                <w:rtl w:val="0"/>
              </w:rPr>
              <w:t xml:space="preserve">Docs</w:t>
            </w:r>
            <w:r>
              <w:rPr>
                <w:rtl w:val="0"/>
              </w:rPr>
            </w:r>
          </w:p>
        </w:tc>
        <w:tc>
          <w:tcPr>
            <w:vAlign w:val="center"/>
          </w:tcPr>
          <w:p w:rsidR="00000000" w:rsidDel="00000000" w:rsidP="00000000" w:rsidRDefault="00000000" w:rsidRPr="00000000" w14:paraId="0000008A">
            <w:pPr>
              <w:jc w:val="left"/>
              <w:rPr/>
            </w:pPr>
            <w:r>
              <w:rPr>
                <w:rFonts w:ascii="Aptos" w:cs="Aptos" w:eastAsia="Aptos" w:hAnsi="Aptos"/>
                <w:b w:val="0"/>
                <w:bCs w:val="0"/>
                <w:sz w:val="20"/>
                <w:szCs w:val="20"/>
                <w:rtl w:val="0"/>
              </w:rPr>
              <w:t xml:space="preserve">GDD, TDD, API notes, setup notes</w:t>
            </w:r>
            <w:r>
              <w:rPr>
                <w:rtl w:val="0"/>
              </w:rPr>
            </w:r>
          </w:p>
        </w:tc>
      </w:tr>
      <w:tr>
        <w:trPr>
          <w:cantSplit w:val="0"/>
          <w:tblHeader w:val="0"/>
        </w:trPr>
        <w:tc>
          <w:tcPr>
            <w:vAlign w:val="center"/>
          </w:tcPr>
          <w:p w:rsidR="00000000" w:rsidDel="00000000" w:rsidP="00000000" w:rsidRDefault="00000000" w:rsidRPr="00000000" w14:paraId="0000008B">
            <w:pPr>
              <w:jc w:val="left"/>
              <w:rPr/>
            </w:pPr>
            <w:r>
              <w:rPr>
                <w:rFonts w:ascii="Aptos" w:cs="Aptos" w:eastAsia="Aptos" w:hAnsi="Aptos"/>
                <w:b w:val="0"/>
                <w:bCs w:val="0"/>
                <w:sz w:val="20"/>
                <w:szCs w:val="20"/>
                <w:rtl w:val="0"/>
              </w:rPr>
              <w:t xml:space="preserve">/README.md</w:t>
            </w:r>
            <w:r>
              <w:rPr>
                <w:rtl w:val="0"/>
              </w:rPr>
            </w:r>
          </w:p>
        </w:tc>
        <w:tc>
          <w:tcPr>
            <w:vAlign w:val="center"/>
          </w:tcPr>
          <w:p w:rsidR="00000000" w:rsidDel="00000000" w:rsidP="00000000" w:rsidRDefault="00000000" w:rsidRPr="00000000" w14:paraId="0000008C">
            <w:pPr>
              <w:jc w:val="left"/>
              <w:rPr/>
            </w:pPr>
            <w:r>
              <w:rPr>
                <w:rFonts w:ascii="Aptos" w:cs="Aptos" w:eastAsia="Aptos" w:hAnsi="Aptos"/>
                <w:b w:val="0"/>
                <w:bCs w:val="0"/>
                <w:sz w:val="20"/>
                <w:szCs w:val="20"/>
                <w:rtl w:val="0"/>
              </w:rPr>
              <w:t xml:space="preserve">Doc</w:t>
            </w:r>
            <w:r>
              <w:rPr>
                <w:rtl w:val="0"/>
              </w:rPr>
            </w:r>
          </w:p>
        </w:tc>
        <w:tc>
          <w:tcPr>
            <w:vAlign w:val="center"/>
          </w:tcPr>
          <w:p w:rsidR="00000000" w:rsidDel="00000000" w:rsidP="00000000" w:rsidRDefault="00000000" w:rsidRPr="00000000" w14:paraId="0000008D">
            <w:pPr>
              <w:jc w:val="left"/>
              <w:rPr/>
            </w:pPr>
            <w:r>
              <w:rPr>
                <w:rFonts w:ascii="Aptos" w:cs="Aptos" w:eastAsia="Aptos" w:hAnsi="Aptos"/>
                <w:b w:val="0"/>
                <w:bCs w:val="0"/>
                <w:sz w:val="20"/>
                <w:szCs w:val="20"/>
                <w:rtl w:val="0"/>
              </w:rPr>
              <w:t xml:space="preserve">Project overview and run instructions</w:t>
            </w:r>
            <w:r>
              <w:rPr>
                <w:rtl w:val="0"/>
              </w:rPr>
            </w:r>
          </w:p>
        </w:tc>
      </w:tr>
    </w:tbl>
    <w:p w:rsidR="00000000" w:rsidDel="00000000" w:rsidP="00000000" w:rsidRDefault="00000000" w:rsidRPr="00000000" w14:paraId="0000008E">
      <w:pPr>
        <w:pStyle w:val="Heading2"/>
        <w:rPr/>
      </w:pPr>
      <w:r>
        <w:rPr>
          <w:rtl w:val="0"/>
        </w:rPr>
        <w:t xml:space="preserve">8. Data Models - Example Schemas</w:t>
      </w:r>
    </w:p>
    <w:p w:rsidR="00000000" w:rsidDel="00000000" w:rsidP="00000000" w:rsidRDefault="00000000" w:rsidRPr="00000000" w14:paraId="0000008F">
      <w:pPr>
        <w:rPr/>
      </w:pPr>
      <w:r>
        <w:rPr>
          <w:b w:val="1"/>
          <w:bCs w:val="1"/>
          <w:sz w:val="21"/>
          <w:szCs w:val="21"/>
          <w:rtl w:val="0"/>
        </w:rPr>
        <w:t xml:space="preserve">Track metadata</w:t>
      </w:r>
      <w:r>
        <w:rPr>
          <w:rtl w:val="0"/>
        </w:rPr>
      </w:r>
    </w:p>
    <w:p w:rsidR="00000000" w:rsidDel="00000000" w:rsidP="00000000" w:rsidRDefault="00000000" w:rsidRPr="00000000" w14:paraId="00000090">
      <w:pPr>
        <w:spacing w:after="160" w:lineRule="auto"/>
        <w:ind w:left="360" w:firstLine="0"/>
        <w:rPr/>
      </w:pPr>
      <w:r>
        <w:rPr>
          <w:rFonts w:ascii="Consolas" w:cs="Consolas" w:eastAsia="Consolas" w:hAnsi="Consolas"/>
          <w:sz w:val="18"/>
          <w:szCs w:val="18"/>
          <w:rtl w:val="0"/>
        </w:rPr>
        <w:t xml:space="preserve">{</w:t>
        <w:br w:type="textWrapping"/>
        <w:t xml:space="preserve">  "videoId": "abc123",</w:t>
        <w:br w:type="textWrapping"/>
        <w:t xml:space="preserve">  "title": "Example Song",</w:t>
        <w:br w:type="textWrapping"/>
        <w:t xml:space="preserve">  "artist": "Example Artist",</w:t>
        <w:br w:type="textWrapping"/>
        <w:t xml:space="preserve">  "durationSec": 214,</w:t>
        <w:br w:type="textWrapping"/>
        <w:t xml:space="preserve">  "language": "en",</w:t>
        <w:br w:type="textWrapping"/>
        <w:t xml:space="preserve">  "source": "youtube"</w:t>
        <w:br w:type="textWrapping"/>
        <w:t xml:space="preserve">}</w:t>
      </w:r>
      <w:r>
        <w:rPr>
          <w:rtl w:val="0"/>
        </w:rPr>
      </w:r>
    </w:p>
    <w:p w:rsidR="00000000" w:rsidDel="00000000" w:rsidP="00000000" w:rsidRDefault="00000000" w:rsidRPr="00000000" w14:paraId="00000091">
      <w:pPr>
        <w:rPr/>
      </w:pPr>
      <w:r>
        <w:rPr>
          <w:b w:val="1"/>
          <w:bCs w:val="1"/>
          <w:sz w:val="21"/>
          <w:szCs w:val="21"/>
          <w:rtl w:val="0"/>
        </w:rPr>
        <w:t xml:space="preserve">Choreography segment</w:t>
      </w:r>
      <w:r>
        <w:rPr>
          <w:rtl w:val="0"/>
        </w:rPr>
      </w:r>
    </w:p>
    <w:p w:rsidR="00000000" w:rsidDel="00000000" w:rsidP="00000000" w:rsidRDefault="00000000" w:rsidRPr="00000000" w14:paraId="00000092">
      <w:pPr>
        <w:spacing w:after="160" w:lineRule="auto"/>
        <w:ind w:left="360" w:firstLine="0"/>
        <w:rPr/>
      </w:pPr>
      <w:r>
        <w:rPr>
          <w:rFonts w:ascii="Consolas" w:cs="Consolas" w:eastAsia="Consolas" w:hAnsi="Consolas"/>
          <w:sz w:val="18"/>
          <w:szCs w:val="18"/>
          <w:rtl w:val="0"/>
        </w:rPr>
        <w:t xml:space="preserve">{</w:t>
        <w:br w:type="textWrapping"/>
        <w:t xml:space="preserve">  "trackId": "abc123",</w:t>
        <w:br w:type="textWrapping"/>
        <w:t xml:space="preserve">  "difficulty": "intermediate",</w:t>
        <w:br w:type="textWrapping"/>
        <w:t xml:space="preserve">  "startSec": 30,</w:t>
        <w:br w:type="textWrapping"/>
        <w:t xml:space="preserve">  "endSec": 72,</w:t>
        <w:br w:type="textWrapping"/>
        <w:t xml:space="preserve">  "moves": [</w:t>
        <w:br w:type="textWrapping"/>
        <w:t xml:space="preserve">    { "time": 31.2, "move": "step_left" },</w:t>
        <w:br w:type="textWrapping"/>
        <w:t xml:space="preserve">    { "time": 33.0, "move": "arm_cross" }</w:t>
        <w:br w:type="textWrapping"/>
        <w:t xml:space="preserve">  ]</w:t>
        <w:br w:type="textWrapping"/>
        <w:t xml:space="preserve">}</w:t>
      </w:r>
      <w:r>
        <w:rPr>
          <w:rtl w:val="0"/>
        </w:rPr>
      </w:r>
    </w:p>
    <w:p w:rsidR="00000000" w:rsidDel="00000000" w:rsidP="00000000" w:rsidRDefault="00000000" w:rsidRPr="00000000" w14:paraId="00000093">
      <w:pPr>
        <w:rPr/>
      </w:pPr>
      <w:r>
        <w:rPr>
          <w:b w:val="1"/>
          <w:bCs w:val="1"/>
          <w:sz w:val="21"/>
          <w:szCs w:val="21"/>
          <w:rtl w:val="0"/>
        </w:rPr>
        <w:t xml:space="preserve">Player session</w:t>
      </w:r>
      <w:r>
        <w:rPr>
          <w:rtl w:val="0"/>
        </w:rPr>
      </w:r>
    </w:p>
    <w:p w:rsidR="00000000" w:rsidDel="00000000" w:rsidP="00000000" w:rsidRDefault="00000000" w:rsidRPr="00000000" w14:paraId="00000094">
      <w:pPr>
        <w:spacing w:after="160" w:lineRule="auto"/>
        <w:ind w:left="360" w:firstLine="0"/>
        <w:rPr/>
      </w:pPr>
      <w:r>
        <w:rPr>
          <w:rFonts w:ascii="Consolas" w:cs="Consolas" w:eastAsia="Consolas" w:hAnsi="Consolas"/>
          <w:sz w:val="18"/>
          <w:szCs w:val="18"/>
          <w:rtl w:val="0"/>
        </w:rPr>
        <w:t xml:space="preserve">{</w:t>
        <w:br w:type="textWrapping"/>
        <w:t xml:space="preserve">  "sessionId": "sess_001",</w:t>
        <w:br w:type="textWrapping"/>
        <w:t xml:space="preserve">  "trackId": "abc123",</w:t>
        <w:br w:type="textWrapping"/>
        <w:t xml:space="preserve">  "status": "playing",</w:t>
        <w:br w:type="textWrapping"/>
        <w:t xml:space="preserve">  "currentTimeSec": 34.8,</w:t>
        <w:br w:type="textWrapping"/>
        <w:t xml:space="preserve">  "players": ["p1"]</w:t>
        <w:br w:type="textWrapping"/>
        <w:t xml:space="preserve">}</w:t>
      </w:r>
      <w:r>
        <w:rPr>
          <w:rtl w:val="0"/>
        </w:rPr>
      </w:r>
    </w:p>
    <w:p w:rsidR="00000000" w:rsidDel="00000000" w:rsidP="00000000" w:rsidRDefault="00000000" w:rsidRPr="00000000" w14:paraId="00000095">
      <w:pPr>
        <w:pStyle w:val="Heading1"/>
        <w:rPr/>
      </w:pPr>
      <w:r>
        <w:rPr>
          <w:rtl w:val="0"/>
        </w:rPr>
        <w:t xml:space="preserve">18. Initial API Contracts</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f4e78" w:val="clear"/>
            <w:vAlign w:val="center"/>
          </w:tcPr>
          <w:p w:rsidR="00000000" w:rsidDel="00000000" w:rsidP="00000000" w:rsidRDefault="00000000" w:rsidRPr="00000000" w14:paraId="00000096">
            <w:pPr>
              <w:jc w:val="left"/>
              <w:rPr/>
            </w:pPr>
            <w:r>
              <w:rPr>
                <w:rFonts w:ascii="Aptos" w:cs="Aptos" w:eastAsia="Aptos" w:hAnsi="Aptos"/>
                <w:b w:val="1"/>
                <w:bCs w:val="1"/>
                <w:color w:val="ffffff"/>
                <w:sz w:val="20"/>
                <w:szCs w:val="20"/>
                <w:rtl w:val="0"/>
              </w:rPr>
              <w:t xml:space="preserve">Endpoint</w:t>
            </w:r>
            <w:r>
              <w:rPr>
                <w:rtl w:val="0"/>
              </w:rPr>
            </w:r>
          </w:p>
        </w:tc>
        <w:tc>
          <w:tcPr>
            <w:shd w:fill="1f4e78" w:val="clear"/>
            <w:vAlign w:val="center"/>
          </w:tcPr>
          <w:p w:rsidR="00000000" w:rsidDel="00000000" w:rsidP="00000000" w:rsidRDefault="00000000" w:rsidRPr="00000000" w14:paraId="00000097">
            <w:pPr>
              <w:jc w:val="left"/>
              <w:rPr/>
            </w:pPr>
            <w:r>
              <w:rPr>
                <w:rFonts w:ascii="Aptos" w:cs="Aptos" w:eastAsia="Aptos" w:hAnsi="Aptos"/>
                <w:b w:val="1"/>
                <w:bCs w:val="1"/>
                <w:color w:val="ffffff"/>
                <w:sz w:val="20"/>
                <w:szCs w:val="20"/>
                <w:rtl w:val="0"/>
              </w:rPr>
              <w:t xml:space="preserve">Method</w:t>
            </w:r>
            <w:r>
              <w:rPr>
                <w:rtl w:val="0"/>
              </w:rPr>
            </w:r>
          </w:p>
        </w:tc>
        <w:tc>
          <w:tcPr>
            <w:shd w:fill="1f4e78" w:val="clear"/>
            <w:vAlign w:val="center"/>
          </w:tcPr>
          <w:p w:rsidR="00000000" w:rsidDel="00000000" w:rsidP="00000000" w:rsidRDefault="00000000" w:rsidRPr="00000000" w14:paraId="00000098">
            <w:pPr>
              <w:jc w:val="left"/>
              <w:rPr/>
            </w:pPr>
            <w:r>
              <w:rPr>
                <w:rFonts w:ascii="Aptos" w:cs="Aptos" w:eastAsia="Aptos" w:hAnsi="Aptos"/>
                <w:b w:val="1"/>
                <w:bCs w:val="1"/>
                <w:color w:val="ffffff"/>
                <w:sz w:val="20"/>
                <w:szCs w:val="20"/>
                <w:rtl w:val="0"/>
              </w:rPr>
              <w:t xml:space="preserve">Purpose</w:t>
            </w:r>
            <w:r>
              <w:rPr>
                <w:rtl w:val="0"/>
              </w:rPr>
            </w:r>
          </w:p>
        </w:tc>
        <w:tc>
          <w:tcPr>
            <w:shd w:fill="1f4e78" w:val="clear"/>
            <w:vAlign w:val="center"/>
          </w:tcPr>
          <w:p w:rsidR="00000000" w:rsidDel="00000000" w:rsidP="00000000" w:rsidRDefault="00000000" w:rsidRPr="00000000" w14:paraId="00000099">
            <w:pPr>
              <w:jc w:val="left"/>
              <w:rPr/>
            </w:pPr>
            <w:r>
              <w:rPr>
                <w:rFonts w:ascii="Aptos" w:cs="Aptos" w:eastAsia="Aptos" w:hAnsi="Aptos"/>
                <w:b w:val="1"/>
                <w:bCs w:val="1"/>
                <w:color w:val="ffffff"/>
                <w:sz w:val="20"/>
                <w:szCs w:val="20"/>
                <w:rtl w:val="0"/>
              </w:rPr>
              <w:t xml:space="preserve">Response Summary</w:t>
            </w:r>
            <w:r>
              <w:rPr>
                <w:rtl w:val="0"/>
              </w:rPr>
            </w:r>
          </w:p>
        </w:tc>
      </w:tr>
      <w:tr>
        <w:trPr>
          <w:cantSplit w:val="0"/>
          <w:tblHeader w:val="0"/>
        </w:trPr>
        <w:tc>
          <w:tcPr>
            <w:vAlign w:val="center"/>
          </w:tcPr>
          <w:p w:rsidR="00000000" w:rsidDel="00000000" w:rsidP="00000000" w:rsidRDefault="00000000" w:rsidRPr="00000000" w14:paraId="0000009A">
            <w:pPr>
              <w:jc w:val="left"/>
              <w:rPr/>
            </w:pPr>
            <w:r>
              <w:rPr>
                <w:rFonts w:ascii="Aptos" w:cs="Aptos" w:eastAsia="Aptos" w:hAnsi="Aptos"/>
                <w:b w:val="1"/>
                <w:bCs w:val="1"/>
                <w:sz w:val="20"/>
                <w:szCs w:val="20"/>
                <w:rtl w:val="0"/>
              </w:rPr>
              <w:t xml:space="preserve">/api/search</w:t>
            </w:r>
            <w:r>
              <w:rPr>
                <w:rtl w:val="0"/>
              </w:rPr>
            </w:r>
          </w:p>
        </w:tc>
        <w:tc>
          <w:tcPr>
            <w:vAlign w:val="center"/>
          </w:tcPr>
          <w:p w:rsidR="00000000" w:rsidDel="00000000" w:rsidP="00000000" w:rsidRDefault="00000000" w:rsidRPr="00000000" w14:paraId="0000009B">
            <w:pPr>
              <w:jc w:val="left"/>
              <w:rPr/>
            </w:pPr>
            <w:r>
              <w:rPr>
                <w:rFonts w:ascii="Aptos" w:cs="Aptos" w:eastAsia="Aptos" w:hAnsi="Aptos"/>
                <w:b w:val="0"/>
                <w:bCs w:val="0"/>
                <w:sz w:val="20"/>
                <w:szCs w:val="20"/>
                <w:rtl w:val="0"/>
              </w:rPr>
              <w:t xml:space="preserve">GET</w:t>
            </w:r>
            <w:r>
              <w:rPr>
                <w:rtl w:val="0"/>
              </w:rPr>
            </w:r>
          </w:p>
        </w:tc>
        <w:tc>
          <w:tcPr>
            <w:vAlign w:val="center"/>
          </w:tcPr>
          <w:p w:rsidR="00000000" w:rsidDel="00000000" w:rsidP="00000000" w:rsidRDefault="00000000" w:rsidRPr="00000000" w14:paraId="0000009C">
            <w:pPr>
              <w:jc w:val="left"/>
              <w:rPr/>
            </w:pPr>
            <w:r>
              <w:rPr>
                <w:rFonts w:ascii="Aptos" w:cs="Aptos" w:eastAsia="Aptos" w:hAnsi="Aptos"/>
                <w:b w:val="0"/>
                <w:bCs w:val="0"/>
                <w:sz w:val="20"/>
                <w:szCs w:val="20"/>
                <w:rtl w:val="0"/>
              </w:rPr>
              <w:t xml:space="preserve">Search media by song or artist</w:t>
            </w:r>
            <w:r>
              <w:rPr>
                <w:rtl w:val="0"/>
              </w:rPr>
            </w:r>
          </w:p>
        </w:tc>
        <w:tc>
          <w:tcPr>
            <w:vAlign w:val="center"/>
          </w:tcPr>
          <w:p w:rsidR="00000000" w:rsidDel="00000000" w:rsidP="00000000" w:rsidRDefault="00000000" w:rsidRPr="00000000" w14:paraId="0000009D">
            <w:pPr>
              <w:jc w:val="left"/>
              <w:rPr/>
            </w:pPr>
            <w:r>
              <w:rPr>
                <w:rFonts w:ascii="Aptos" w:cs="Aptos" w:eastAsia="Aptos" w:hAnsi="Aptos"/>
                <w:b w:val="0"/>
                <w:bCs w:val="0"/>
                <w:sz w:val="20"/>
                <w:szCs w:val="20"/>
                <w:rtl w:val="0"/>
              </w:rPr>
              <w:t xml:space="preserve">List of video results with title, videoId, duration, thumbnail</w:t>
            </w:r>
            <w:r>
              <w:rPr>
                <w:rtl w:val="0"/>
              </w:rPr>
            </w:r>
          </w:p>
        </w:tc>
      </w:tr>
      <w:tr>
        <w:trPr>
          <w:cantSplit w:val="0"/>
          <w:tblHeader w:val="0"/>
        </w:trPr>
        <w:tc>
          <w:tcPr>
            <w:vAlign w:val="center"/>
          </w:tcPr>
          <w:p w:rsidR="00000000" w:rsidDel="00000000" w:rsidP="00000000" w:rsidRDefault="00000000" w:rsidRPr="00000000" w14:paraId="0000009E">
            <w:pPr>
              <w:jc w:val="left"/>
              <w:rPr/>
            </w:pPr>
            <w:r>
              <w:rPr>
                <w:rFonts w:ascii="Aptos" w:cs="Aptos" w:eastAsia="Aptos" w:hAnsi="Aptos"/>
                <w:b w:val="1"/>
                <w:bCs w:val="1"/>
                <w:sz w:val="20"/>
                <w:szCs w:val="20"/>
                <w:rtl w:val="0"/>
              </w:rPr>
              <w:t xml:space="preserve">/api/session</w:t>
            </w:r>
            <w:r>
              <w:rPr>
                <w:rtl w:val="0"/>
              </w:rPr>
            </w:r>
          </w:p>
        </w:tc>
        <w:tc>
          <w:tcPr>
            <w:vAlign w:val="center"/>
          </w:tcPr>
          <w:p w:rsidR="00000000" w:rsidDel="00000000" w:rsidP="00000000" w:rsidRDefault="00000000" w:rsidRPr="00000000" w14:paraId="0000009F">
            <w:pPr>
              <w:jc w:val="left"/>
              <w:rPr/>
            </w:pPr>
            <w:r>
              <w:rPr>
                <w:rFonts w:ascii="Aptos" w:cs="Aptos" w:eastAsia="Aptos" w:hAnsi="Aptos"/>
                <w:b w:val="0"/>
                <w:bCs w:val="0"/>
                <w:sz w:val="20"/>
                <w:szCs w:val="20"/>
                <w:rtl w:val="0"/>
              </w:rPr>
              <w:t xml:space="preserve">POST</w:t>
            </w:r>
            <w:r>
              <w:rPr>
                <w:rtl w:val="0"/>
              </w:rPr>
            </w:r>
          </w:p>
        </w:tc>
        <w:tc>
          <w:tcPr>
            <w:vAlign w:val="center"/>
          </w:tcPr>
          <w:p w:rsidR="00000000" w:rsidDel="00000000" w:rsidP="00000000" w:rsidRDefault="00000000" w:rsidRPr="00000000" w14:paraId="000000A0">
            <w:pPr>
              <w:jc w:val="left"/>
              <w:rPr/>
            </w:pPr>
            <w:r>
              <w:rPr>
                <w:rFonts w:ascii="Aptos" w:cs="Aptos" w:eastAsia="Aptos" w:hAnsi="Aptos"/>
                <w:b w:val="0"/>
                <w:bCs w:val="0"/>
                <w:sz w:val="20"/>
                <w:szCs w:val="20"/>
                <w:rtl w:val="0"/>
              </w:rPr>
              <w:t xml:space="preserve">Create gameplay session</w:t>
            </w:r>
            <w:r>
              <w:rPr>
                <w:rtl w:val="0"/>
              </w:rPr>
            </w:r>
          </w:p>
        </w:tc>
        <w:tc>
          <w:tcPr>
            <w:vAlign w:val="center"/>
          </w:tcPr>
          <w:p w:rsidR="00000000" w:rsidDel="00000000" w:rsidP="00000000" w:rsidRDefault="00000000" w:rsidRPr="00000000" w14:paraId="000000A1">
            <w:pPr>
              <w:jc w:val="left"/>
              <w:rPr/>
            </w:pPr>
            <w:r>
              <w:rPr>
                <w:rFonts w:ascii="Aptos" w:cs="Aptos" w:eastAsia="Aptos" w:hAnsi="Aptos"/>
                <w:b w:val="0"/>
                <w:bCs w:val="0"/>
                <w:sz w:val="20"/>
                <w:szCs w:val="20"/>
                <w:rtl w:val="0"/>
              </w:rPr>
              <w:t xml:space="preserve">sessionId, trackId, initial status</w:t>
            </w:r>
            <w:r>
              <w:rPr>
                <w:rtl w:val="0"/>
              </w:rPr>
            </w:r>
          </w:p>
        </w:tc>
      </w:tr>
      <w:tr>
        <w:trPr>
          <w:cantSplit w:val="0"/>
          <w:tblHeader w:val="0"/>
        </w:trPr>
        <w:tc>
          <w:tcPr>
            <w:vAlign w:val="center"/>
          </w:tcPr>
          <w:p w:rsidR="00000000" w:rsidDel="00000000" w:rsidP="00000000" w:rsidRDefault="00000000" w:rsidRPr="00000000" w14:paraId="000000A2">
            <w:pPr>
              <w:jc w:val="left"/>
              <w:rPr/>
            </w:pPr>
            <w:r>
              <w:rPr>
                <w:rFonts w:ascii="Aptos" w:cs="Aptos" w:eastAsia="Aptos" w:hAnsi="Aptos"/>
                <w:b w:val="1"/>
                <w:bCs w:val="1"/>
                <w:sz w:val="20"/>
                <w:szCs w:val="20"/>
                <w:rtl w:val="0"/>
              </w:rPr>
              <w:t xml:space="preserve">/api/choreo/:trackId</w:t>
            </w:r>
            <w:r>
              <w:rPr>
                <w:rtl w:val="0"/>
              </w:rPr>
            </w:r>
          </w:p>
        </w:tc>
        <w:tc>
          <w:tcPr>
            <w:vAlign w:val="center"/>
          </w:tcPr>
          <w:p w:rsidR="00000000" w:rsidDel="00000000" w:rsidP="00000000" w:rsidRDefault="00000000" w:rsidRPr="00000000" w14:paraId="000000A3">
            <w:pPr>
              <w:jc w:val="left"/>
              <w:rPr/>
            </w:pPr>
            <w:r>
              <w:rPr>
                <w:rFonts w:ascii="Aptos" w:cs="Aptos" w:eastAsia="Aptos" w:hAnsi="Aptos"/>
                <w:b w:val="0"/>
                <w:bCs w:val="0"/>
                <w:sz w:val="20"/>
                <w:szCs w:val="20"/>
                <w:rtl w:val="0"/>
              </w:rPr>
              <w:t xml:space="preserve">GET</w:t>
            </w:r>
            <w:r>
              <w:rPr>
                <w:rtl w:val="0"/>
              </w:rPr>
            </w:r>
          </w:p>
        </w:tc>
        <w:tc>
          <w:tcPr>
            <w:vAlign w:val="center"/>
          </w:tcPr>
          <w:p w:rsidR="00000000" w:rsidDel="00000000" w:rsidP="00000000" w:rsidRDefault="00000000" w:rsidRPr="00000000" w14:paraId="000000A4">
            <w:pPr>
              <w:jc w:val="left"/>
              <w:rPr/>
            </w:pPr>
            <w:r>
              <w:rPr>
                <w:rFonts w:ascii="Aptos" w:cs="Aptos" w:eastAsia="Aptos" w:hAnsi="Aptos"/>
                <w:b w:val="0"/>
                <w:bCs w:val="0"/>
                <w:sz w:val="20"/>
                <w:szCs w:val="20"/>
                <w:rtl w:val="0"/>
              </w:rPr>
              <w:t xml:space="preserve">Fetch choreography segment</w:t>
            </w:r>
            <w:r>
              <w:rPr>
                <w:rtl w:val="0"/>
              </w:rPr>
            </w:r>
          </w:p>
        </w:tc>
        <w:tc>
          <w:tcPr>
            <w:vAlign w:val="center"/>
          </w:tcPr>
          <w:p w:rsidR="00000000" w:rsidDel="00000000" w:rsidP="00000000" w:rsidRDefault="00000000" w:rsidRPr="00000000" w14:paraId="000000A5">
            <w:pPr>
              <w:jc w:val="left"/>
              <w:rPr/>
            </w:pPr>
            <w:r>
              <w:rPr>
                <w:rFonts w:ascii="Aptos" w:cs="Aptos" w:eastAsia="Aptos" w:hAnsi="Aptos"/>
                <w:b w:val="0"/>
                <w:bCs w:val="0"/>
                <w:sz w:val="20"/>
                <w:szCs w:val="20"/>
                <w:rtl w:val="0"/>
              </w:rPr>
              <w:t xml:space="preserve">track metadata + move timestamps</w:t>
            </w:r>
            <w:r>
              <w:rPr>
                <w:rtl w:val="0"/>
              </w:rPr>
            </w:r>
          </w:p>
        </w:tc>
      </w:tr>
      <w:tr>
        <w:trPr>
          <w:cantSplit w:val="0"/>
          <w:tblHeader w:val="0"/>
        </w:trPr>
        <w:tc>
          <w:tcPr>
            <w:vAlign w:val="center"/>
          </w:tcPr>
          <w:p w:rsidR="00000000" w:rsidDel="00000000" w:rsidP="00000000" w:rsidRDefault="00000000" w:rsidRPr="00000000" w14:paraId="000000A6">
            <w:pPr>
              <w:jc w:val="left"/>
              <w:rPr/>
            </w:pPr>
            <w:r>
              <w:rPr>
                <w:rFonts w:ascii="Aptos" w:cs="Aptos" w:eastAsia="Aptos" w:hAnsi="Aptos"/>
                <w:b w:val="1"/>
                <w:bCs w:val="1"/>
                <w:sz w:val="20"/>
                <w:szCs w:val="20"/>
                <w:rtl w:val="0"/>
              </w:rPr>
              <w:t xml:space="preserve">/api/health</w:t>
            </w:r>
            <w:r>
              <w:rPr>
                <w:rtl w:val="0"/>
              </w:rPr>
            </w:r>
          </w:p>
        </w:tc>
        <w:tc>
          <w:tcPr>
            <w:vAlign w:val="center"/>
          </w:tcPr>
          <w:p w:rsidR="00000000" w:rsidDel="00000000" w:rsidP="00000000" w:rsidRDefault="00000000" w:rsidRPr="00000000" w14:paraId="000000A7">
            <w:pPr>
              <w:jc w:val="left"/>
              <w:rPr/>
            </w:pPr>
            <w:r>
              <w:rPr>
                <w:rFonts w:ascii="Aptos" w:cs="Aptos" w:eastAsia="Aptos" w:hAnsi="Aptos"/>
                <w:b w:val="0"/>
                <w:bCs w:val="0"/>
                <w:sz w:val="20"/>
                <w:szCs w:val="20"/>
                <w:rtl w:val="0"/>
              </w:rPr>
              <w:t xml:space="preserve">GET</w:t>
            </w:r>
            <w:r>
              <w:rPr>
                <w:rtl w:val="0"/>
              </w:rPr>
            </w:r>
          </w:p>
        </w:tc>
        <w:tc>
          <w:tcPr>
            <w:vAlign w:val="center"/>
          </w:tcPr>
          <w:p w:rsidR="00000000" w:rsidDel="00000000" w:rsidP="00000000" w:rsidRDefault="00000000" w:rsidRPr="00000000" w14:paraId="000000A8">
            <w:pPr>
              <w:jc w:val="left"/>
              <w:rPr/>
            </w:pPr>
            <w:r>
              <w:rPr>
                <w:rFonts w:ascii="Aptos" w:cs="Aptos" w:eastAsia="Aptos" w:hAnsi="Aptos"/>
                <w:b w:val="0"/>
                <w:bCs w:val="0"/>
                <w:sz w:val="20"/>
                <w:szCs w:val="20"/>
                <w:rtl w:val="0"/>
              </w:rPr>
              <w:t xml:space="preserve">Ops/health check</w:t>
            </w:r>
            <w:r>
              <w:rPr>
                <w:rtl w:val="0"/>
              </w:rPr>
            </w:r>
          </w:p>
        </w:tc>
        <w:tc>
          <w:tcPr>
            <w:vAlign w:val="center"/>
          </w:tcPr>
          <w:p w:rsidR="00000000" w:rsidDel="00000000" w:rsidP="00000000" w:rsidRDefault="00000000" w:rsidRPr="00000000" w14:paraId="000000A9">
            <w:pPr>
              <w:jc w:val="left"/>
              <w:rPr/>
            </w:pPr>
            <w:r>
              <w:rPr>
                <w:rFonts w:ascii="Aptos" w:cs="Aptos" w:eastAsia="Aptos" w:hAnsi="Aptos"/>
                <w:b w:val="0"/>
                <w:bCs w:val="0"/>
                <w:sz w:val="20"/>
                <w:szCs w:val="20"/>
                <w:rtl w:val="0"/>
              </w:rPr>
              <w:t xml:space="preserve">status and version</w:t>
            </w:r>
            <w:r>
              <w:rPr>
                <w:rtl w:val="0"/>
              </w:rPr>
            </w:r>
          </w:p>
        </w:tc>
      </w:tr>
    </w:tbl>
    <w:p w:rsidR="00000000" w:rsidDel="00000000" w:rsidP="00000000" w:rsidRDefault="00000000" w:rsidRPr="00000000" w14:paraId="000000AA">
      <w:pPr>
        <w:pStyle w:val="Heading1"/>
        <w:rPr/>
      </w:pPr>
      <w:r>
        <w:rPr>
          <w:rtl w:val="0"/>
        </w:rPr>
        <w:t xml:space="preserve">19. Suggested Next Technical Milestones</w:t>
      </w:r>
    </w:p>
    <w:p w:rsidR="00000000" w:rsidDel="00000000" w:rsidP="00000000" w:rsidRDefault="00000000" w:rsidRPr="00000000" w14:paraId="000000AB">
      <w:pPr>
        <w:ind w:left="288" w:hanging="216"/>
        <w:rPr/>
      </w:pPr>
      <w:r>
        <w:rPr>
          <w:b w:val="1"/>
          <w:bCs w:val="1"/>
          <w:rtl w:val="0"/>
        </w:rPr>
        <w:t xml:space="preserve">• </w:t>
      </w:r>
      <w:r>
        <w:rPr>
          <w:rtl w:val="0"/>
        </w:rPr>
        <w:t xml:space="preserve">[DONE] Create the GitHub repository with the folder structure shown above.</w:t>
      </w:r>
    </w:p>
    <w:p w:rsidR="00000000" w:rsidDel="00000000" w:rsidP="00000000" w:rsidRDefault="00000000" w:rsidRPr="00000000" w14:paraId="000000AC">
      <w:pPr>
        <w:ind w:left="288" w:hanging="216"/>
        <w:rPr/>
      </w:pPr>
      <w:r>
        <w:rPr>
          <w:b w:val="1"/>
          <w:bCs w:val="1"/>
          <w:rtl w:val="0"/>
        </w:rPr>
        <w:t xml:space="preserve">• </w:t>
      </w:r>
      <w:r>
        <w:rPr>
          <w:rtl w:val="0"/>
        </w:rPr>
        <w:t xml:space="preserve">[DONE] Set up frontend and backend as separate runnable apps. Frontend on Vercel, backend on Railway.</w:t>
      </w:r>
    </w:p>
    <w:p w:rsidR="00000000" w:rsidDel="00000000" w:rsidP="00000000" w:rsidRDefault="00000000" w:rsidRPr="00000000" w14:paraId="000000AD">
      <w:pPr>
        <w:ind w:left="288" w:hanging="216"/>
        <w:rPr/>
      </w:pPr>
      <w:r>
        <w:rPr>
          <w:b w:val="1"/>
          <w:bCs w:val="1"/>
          <w:rtl w:val="0"/>
        </w:rPr>
        <w:t xml:space="preserve">• </w:t>
      </w:r>
      <w:r>
        <w:rPr>
          <w:rtl w:val="0"/>
        </w:rPr>
        <w:t xml:space="preserve">[DONE] Implemented YouTube Data API v3 search endpoint and live track selection.</w:t>
      </w:r>
    </w:p>
    <w:p w:rsidR="00000000" w:rsidDel="00000000" w:rsidP="00000000" w:rsidRDefault="00000000" w:rsidRPr="00000000" w14:paraId="000000AE">
      <w:pPr>
        <w:ind w:left="288" w:hanging="216"/>
        <w:rPr/>
      </w:pPr>
      <w:r>
        <w:rPr>
          <w:b w:val="1"/>
          <w:bCs w:val="1"/>
          <w:rtl w:val="0"/>
        </w:rPr>
        <w:t xml:space="preserve">• </w:t>
      </w:r>
      <w:r>
        <w:rPr>
          <w:rtl w:val="0"/>
        </w:rPr>
        <w:t xml:space="preserve">[DONE] Choreography JSON cached + deterministic procedural generator with phrase sections. Prompt scheduling live via 100ms polling.</w:t>
      </w:r>
    </w:p>
    <w:p w:rsidR="00000000" w:rsidDel="00000000" w:rsidP="00000000" w:rsidRDefault="00000000" w:rsidRPr="00000000" w14:paraId="000000AF">
      <w:pPr>
        <w:ind w:left="288" w:hanging="216"/>
        <w:rPr/>
      </w:pPr>
      <w:r>
        <w:rPr>
          <w:b w:val="1"/>
          <w:bCs w:val="1"/>
          <w:rtl w:val="0"/>
        </w:rPr>
        <w:t xml:space="preserve">• </w:t>
      </w:r>
      <w:r>
        <w:rPr>
          <w:rtl w:val="0"/>
        </w:rPr>
        <w:t xml:space="preserve">[DONE] Phone controller via QR code + Socket.io. DeviceMotion API streams accelerometer/gyro data.</w:t>
      </w:r>
    </w:p>
    <w:p w:rsidR="00000000" w:rsidP="00000000" w:rsidRDefault="00000000" w14:paraId="000000B0">
      <w:pPr>
        <w:pStyle w:val="Heading1"/>
        <w:rPr/>
      </w:pPr>
      <w:r>
        <w:rPr>
          <w:rtl w:val="0"/>
        </w:rPr>
        <w:t xml:space="preserve">20. Next Technical Milestones (v0.8+)</w:t>
      </w:r>
    </w:p>
    <w:p w:rsidR="00000000" w:rsidP="00000000" w:rsidRDefault="00000000" w14:paraId="000000B1">
      <w:pPr>
        <w:ind w:left="288" w:hanging="216"/>
        <w:rPr/>
      </w:pPr>
      <w:r>
        <w:rPr>
          <w:b w:val="1"/>
          <w:rtl w:val="0"/>
        </w:rPr>
        <w:t xml:space="preserve">• </w:t>
      </w:r>
      <w:r>
        <w:rPr>
          <w:rtl w:val="0"/>
        </w:rPr>
        <w:t xml:space="preserve">Integrate Musixmatch API for word-level synced karaoke lyrics (upgrade from LRCLIB line-level).</w:t>
      </w:r>
    </w:p>
    <w:p w:rsidR="00000000" w:rsidP="00000000" w:rsidRDefault="00000000" w14:paraId="000000B2">
      <w:pPr>
        <w:ind w:left="288" w:hanging="216"/>
        <w:rPr/>
      </w:pPr>
      <w:r>
        <w:rPr>
          <w:b w:val="1"/>
          <w:rtl w:val="0"/>
        </w:rPr>
        <w:t xml:space="preserve">• </w:t>
      </w:r>
      <w:r>
        <w:rPr>
          <w:rtl w:val="0"/>
        </w:rPr>
        <w:t xml:space="preserve">Wire up real motion scoring — map phone accelerometer gestures to move types and score them live.</w:t>
      </w:r>
    </w:p>
    <w:p w:rsidR="00000000" w:rsidP="00000000" w:rsidRDefault="00000000" w14:paraId="000000B3">
      <w:pPr>
        <w:ind w:left="288" w:hanging="216"/>
        <w:rPr/>
      </w:pPr>
      <w:r>
        <w:rPr>
          <w:b w:val="1"/>
          <w:rtl w:val="0"/>
        </w:rPr>
        <w:t xml:space="preserve">• </w:t>
      </w:r>
      <w:r>
        <w:rPr>
          <w:rtl w:val="0"/>
        </w:rPr>
        <w:t xml:space="preserve">Add multiplayer support — multiple phones connect to same session, individual score meters per player.</w:t>
      </w:r>
    </w:p>
    <w:p w:rsidR="00000000" w:rsidP="00000000" w:rsidRDefault="00000000" w14:paraId="000000B4">
      <w:pPr>
        <w:ind w:left="288" w:hanging="216"/>
        <w:rPr/>
      </w:pPr>
      <w:r>
        <w:rPr>
          <w:b w:val="1"/>
          <w:rtl w:val="0"/>
        </w:rPr>
        <w:t xml:space="preserve">• </w:t>
      </w:r>
      <w:r>
        <w:rPr>
          <w:rtl w:val="0"/>
        </w:rPr>
        <w:t xml:space="preserve">Animated stick figure — smooth CSS/SVG transitions between poses instead of instant snap.</w:t>
      </w:r>
    </w:p>
    <w:p w:rsidR="00000000" w:rsidP="00000000" w:rsidRDefault="00000000" w14:paraId="000000B5">
      <w:pPr>
        <w:ind w:left="288" w:hanging="216"/>
        <w:rPr/>
      </w:pPr>
      <w:r>
        <w:rPr>
          <w:b w:val="1"/>
          <w:rtl w:val="0"/>
        </w:rPr>
        <w:t xml:space="preserve">• </w:t>
      </w:r>
      <w:r>
        <w:rPr>
          <w:rtl w:val="0"/>
        </w:rPr>
        <w:t xml:space="preserve">Persist session results to database (replace in-memory session store with Postgres or Redis on Railway).</w:t>
      </w:r>
    </w:p>
    <w:sectPr>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a535c"/>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4f4f"/>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212529"/>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a0EPcNbGCMOeYDZ5PhcYH6RJEw==">CgMxLjA4AHIhMUNoMEZfSVhKdC1tLXNES2ZLRE5jV2ZWU3ZRSUE3N1BX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
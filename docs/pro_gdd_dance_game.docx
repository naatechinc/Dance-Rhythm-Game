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PROFESSIONAL GAME DESIGN DOCUMENT (GDD)</w:t>
        <w:br w:type="textWrapping"/>
        <w:t xml:space="preserve">Dance Rhythm Game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High-level overview of the game concept, goals, and vision.</w:t>
        <w:br w:type="textWrapping"/>
        <w:t xml:space="preserve">Core idea: A rhythm-based dance game that syncs choreography to streamed music content for casual and party gameplay.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Game Pillars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Accessibility: Easy to start, difficult to master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Fun First: Movement and rhythm over perfection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Expressive Movement: Encourages style, not just accuracy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Social Energy: Designed for group hype and competition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Fast Setup: Minimal friction to start playing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Target Audience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Primary: Teenagers and young adults (13–30)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Secondary: Party groups, casual gamers, fitness-focused players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Core Gameplay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Players select a song, follow on-screen dance prompts, and are scored based on timing and movement accuracy.</w:t>
        <w:br w:type="textWrapping"/>
        <w:t xml:space="preserve">Game loop:</w:t>
        <w:br w:type="textWrapping"/>
        <w:t xml:space="preserve">1. Select song</w:t>
        <w:br w:type="textWrapping"/>
        <w:t xml:space="preserve">2. Start playback</w:t>
        <w:br w:type="textWrapping"/>
        <w:t xml:space="preserve">3. Perform moves</w:t>
        <w:br w:type="textWrapping"/>
        <w:t xml:space="preserve">4. Receive score and feedback</w:t>
        <w:br w:type="textWrapping"/>
        <w:t xml:space="preserve">5. Replay or select new song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Input System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- Phone-based motion tracking (accelerometer/gyro)</w:t>
        <w:br w:type="textWrapping"/>
        <w:t xml:space="preserve">- Optional webcam tracking (future)</w:t>
        <w:br w:type="textWrapping"/>
        <w:t xml:space="preserve">- Controller fallback (single-axis tracking)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6. Music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Songs sourced via streaming (e.g., YouTube embed)</w:t>
        <w:br w:type="textWrapping"/>
        <w:t xml:space="preserve">- Metadata includes BPM, duration, and timing markers</w:t>
        <w:br w:type="textWrapping"/>
        <w:t xml:space="preserve">- No audio hosting required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7. Choreography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AI-Generated Choreography Engine: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each selected song: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System analyzes BPM, beat structure, and energy levels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AI generates a unique 30–45 second choreography segment per song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Target Skill Level: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Intermediate (teenagers and adults)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Moderate coordination required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Faster transitions and more dynamic movement patterns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Generation Rules: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Incorporate multi-step sequences (3–5 moves per combo)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Include directional changes and rhythm variation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Sync tightly to beat drops and chorus sections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Allow for more expressive and energetic movements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Move Library: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Step left/right (with variation)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Arm swings and cross-body movements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Spins and pivots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Bounce with directional shifts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Point + travel combos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Light footwork patterns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Intro: groove-based setup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Verse: rhythmic movement patterns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Chorus: high-energy combo loops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Bridge: expressive or freestyle-inspired section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Each song produces a DIFFERENT routine dynamically.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Stored as timestamped move sequences.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Intro: Groove-based warm-up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Verse: Rhythmic patterns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Chorus: High-energy repeatable combo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Bridge: Expressive or freestyle-inspired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Stored as timestamped move sequences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Unique per song (no reused routines)</w:t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tl w:val="0"/>
        </w:rPr>
        <w:t xml:space="preserve">8. Scoring System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Accuracy tiers:</w:t>
        <w:br w:type="textWrapping"/>
        <w:t xml:space="preserve">- Perfect</w:t>
        <w:br w:type="textWrapping"/>
        <w:t xml:space="preserve">- Good</w:t>
        <w:br w:type="textWrapping"/>
        <w:t xml:space="preserve">- Ok</w:t>
        <w:br w:type="textWrapping"/>
        <w:t xml:space="preserve">- Miss</w:t>
        <w:br w:type="textWrapping"/>
        <w:br w:type="textWrapping"/>
        <w:t xml:space="preserve">Modifiers:</w:t>
        <w:br w:type="textWrapping"/>
        <w:t xml:space="preserve">- Combo multiplier</w:t>
        <w:br w:type="textWrapping"/>
        <w:t xml:space="preserve">- Streak bonus</w:t>
        <w:br w:type="textWrapping"/>
        <w:t xml:space="preserve">- Energy meter</w:t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rtl w:val="0"/>
        </w:rPr>
        <w:t xml:space="preserve">9. User Interface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Main Menu: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Play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Song Search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Search Function: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User enters song or artist name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System queries YouTube API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Returns list of playable video results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Displays thumbnails, titles, and duration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User selects a result to begin gameplay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In-Game: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Move prompts (visual indicators)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Score display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Combo counter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Energy/hype meter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Results Screen: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Final score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Rank (S/A/B/C)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Replay option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10. Multiplayer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Local multiplayer:</w:t>
        <w:br w:type="textWrapping"/>
        <w:t xml:space="preserve">- Multiple players connect via QR code</w:t>
        <w:br w:type="textWrapping"/>
        <w:t xml:space="preserve">- Independent scoring</w:t>
        <w:br w:type="textWrapping"/>
        <w:br w:type="textWrapping"/>
        <w:t xml:space="preserve">Future:</w:t>
        <w:br w:type="textWrapping"/>
        <w:t xml:space="preserve">- Online multiplayer</w:t>
        <w:br w:type="textWrapping"/>
        <w:t xml:space="preserve">- Leaderboards</w:t>
      </w:r>
    </w:p>
    <w:p w:rsidR="00000000" w:rsidDel="00000000" w:rsidP="00000000" w:rsidRDefault="00000000" w:rsidRPr="00000000" w14:paraId="0000005B">
      <w:pPr>
        <w:pStyle w:val="Heading1"/>
        <w:rPr/>
      </w:pPr>
      <w:r w:rsidDel="00000000" w:rsidR="00000000" w:rsidRPr="00000000">
        <w:rPr>
          <w:rtl w:val="0"/>
        </w:rPr>
        <w:t xml:space="preserve">11. Technical Architecture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Frontend: React</w:t>
        <w:br w:type="textWrapping"/>
        <w:t xml:space="preserve">Backend: Node.js + Socket.io</w:t>
        <w:br w:type="textWrapping"/>
        <w:t xml:space="preserve">Hosting: Vercel / Firebase</w:t>
        <w:br w:type="textWrapping"/>
        <w:t xml:space="preserve">Motion Tracking: Phone sensors / MediaPipe</w:t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w9dzlvpx3qs" w:id="0"/>
      <w:bookmarkEnd w:id="0"/>
      <w:r w:rsidDel="00000000" w:rsidR="00000000" w:rsidRPr="00000000">
        <w:rPr>
          <w:rtl w:val="0"/>
        </w:rPr>
        <w:t xml:space="preserve">11.5  Song Sync System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Uses YouTube video playback time as master clock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Choreography mapped to timestamps (seconds)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Sync tolerance window (±150ms for accuracy scoring)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Handles pause/play/resume without desync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Future: auto BPM detection and beat alignment</w:t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12. Data Structures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{</w:t>
        <w:br w:type="textWrapping"/>
        <w:t xml:space="preserve">  "video_id": "abc123",</w:t>
        <w:br w:type="textWrapping"/>
        <w:t xml:space="preserve">  "bpm": 120,</w:t>
        <w:br w:type="textWrapping"/>
        <w:t xml:space="preserve">  "moves": [</w:t>
        <w:br w:type="textWrapping"/>
        <w:t xml:space="preserve">    {"time": 1.0, "move": "clap"}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  <w:t xml:space="preserve">13. MVP Scope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- 1–3 songs</w:t>
        <w:br w:type="textWrapping"/>
        <w:t xml:space="preserve">- Phone controller</w:t>
        <w:br w:type="textWrapping"/>
        <w:t xml:space="preserve">- Basic scoring</w:t>
        <w:br w:type="textWrapping"/>
        <w:t xml:space="preserve">- Single player</w:t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14. Expansion Roadmap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Avatar customization</w:t>
        <w:br w:type="textWrapping"/>
        <w:t xml:space="preserve">- AI choreography generation</w:t>
        <w:br w:type="textWrapping"/>
        <w:t xml:space="preserve">- Fitness tracking</w:t>
        <w:br w:type="textWrapping"/>
        <w:t xml:space="preserve">- Social sharing</w:t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15. Testing Plan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Playtesting with friends/family</w:t>
        <w:br w:type="textWrapping"/>
        <w:t xml:space="preserve">- Measure fun, clarity, responsiveness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16. Risks &amp; Constraints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Sync accuracy challenges</w:t>
        <w:br w:type="textWrapping"/>
        <w:t xml:space="preserve">- Motion detection limitations</w:t>
        <w:br w:type="textWrapping"/>
        <w:t xml:space="preserve">- Legal considerations with music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17. Version Control (started 4/3/26)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v0.1 – Base GDD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v0.2 – Added scoring system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v0.3 – Added YouTube streaming approach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v0.4 – Upgraded choreography system (AI + intermediate difficulty)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v0.5 – Added search system and UI flow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XKaondeBVoEKg6063fcyZqgdTQ==">CgMxLjAyDWgudzlkemx2cHgzcXM4AHIhMW5ZTXg5YlpLWW56WWVfZVl6NUYwN3hqbjdUVW1sWUky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